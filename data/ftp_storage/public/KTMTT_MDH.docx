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C25E" w14:textId="77777777" w:rsidR="003570ED" w:rsidRDefault="00000000">
      <w:pPr>
        <w:spacing w:line="259" w:lineRule="auto"/>
        <w:jc w:val="center"/>
      </w:pPr>
      <w:r>
        <w:rPr>
          <w:b/>
          <w:sz w:val="26"/>
        </w:rPr>
        <w:t>HỌC VIỆN CÔNG NGHỆ BƯU CHÍNH VIỄN THÔNG</w:t>
      </w:r>
    </w:p>
    <w:p w14:paraId="33215D2D" w14:textId="77777777" w:rsidR="003570ED" w:rsidRDefault="00000000">
      <w:pPr>
        <w:spacing w:line="259" w:lineRule="auto"/>
        <w:jc w:val="center"/>
      </w:pPr>
      <w:r>
        <w:rPr>
          <w:b/>
          <w:color w:val="1F4E79"/>
          <w:sz w:val="36"/>
        </w:rPr>
        <w:t>BẢN TỔNG HỢP ĐỀ CƯƠNG ÔN TẬP 2026</w:t>
      </w:r>
    </w:p>
    <w:p w14:paraId="220056B3" w14:textId="77777777" w:rsidR="003570ED" w:rsidRDefault="00000000">
      <w:pPr>
        <w:spacing w:line="259" w:lineRule="auto"/>
        <w:jc w:val="center"/>
      </w:pPr>
      <w:r>
        <w:rPr>
          <w:b/>
          <w:color w:val="2F5597"/>
          <w:sz w:val="32"/>
        </w:rPr>
        <w:t>MÔN: KỸ THUẬT MẠNG TRUYỀN THÔNG</w:t>
      </w:r>
    </w:p>
    <w:p w14:paraId="020AD238" w14:textId="77777777" w:rsidR="003570ED" w:rsidRDefault="003570ED">
      <w:pPr>
        <w:spacing w:line="259" w:lineRule="auto"/>
      </w:pPr>
    </w:p>
    <w:p w14:paraId="742F62DE" w14:textId="77777777" w:rsidR="003570ED" w:rsidRDefault="00000000">
      <w:pPr>
        <w:spacing w:line="259" w:lineRule="auto"/>
        <w:jc w:val="center"/>
      </w:pPr>
      <w:r>
        <w:t>Tài liệu bám theo file “2026 ĐỀ CƯƠNG ÔN TẬP KTMTT.pdf”.</w:t>
      </w:r>
    </w:p>
    <w:p w14:paraId="58F0C527" w14:textId="77777777" w:rsidR="003570ED" w:rsidRDefault="00000000">
      <w:pPr>
        <w:spacing w:line="259" w:lineRule="auto"/>
        <w:jc w:val="center"/>
      </w:pPr>
      <w:r>
        <w:t>Nội dung kiến thức tổng hợp theo giáo trình “Kỹ thuật mạng truyền thông”, PGS.TS. Nguyễn Tiến Ban, 2021.</w:t>
      </w:r>
    </w:p>
    <w:p w14:paraId="27C8464E" w14:textId="77777777" w:rsidR="003570ED" w:rsidRDefault="00000000">
      <w:pPr>
        <w:spacing w:line="259" w:lineRule="auto"/>
        <w:jc w:val="center"/>
      </w:pPr>
      <w:r>
        <w:t>Mục tiêu: giúp ôn nhanh lý thuyết, nắm bảng so sánh, và có mẫu xử lý bài tập IP/subnetting/định tuyến.</w:t>
      </w:r>
    </w:p>
    <w:p w14:paraId="493DEFB5" w14:textId="77777777" w:rsidR="003570ED" w:rsidRDefault="003570ED">
      <w:pPr>
        <w:spacing w:line="259" w:lineRule="auto"/>
      </w:pPr>
    </w:p>
    <w:p w14:paraId="6821D6A2" w14:textId="77777777" w:rsidR="003570ED" w:rsidRDefault="00000000">
      <w:pPr>
        <w:pStyle w:val="Heading1"/>
        <w:spacing w:before="120" w:after="80" w:line="259" w:lineRule="auto"/>
      </w:pPr>
      <w:r>
        <w:rPr>
          <w:rFonts w:ascii="Times New Roman" w:eastAsia="Times New Roman" w:hAnsi="Times New Roman"/>
        </w:rPr>
        <w:t>Cách dùng tài liệu</w:t>
      </w:r>
    </w:p>
    <w:p w14:paraId="7533E38F" w14:textId="77777777" w:rsidR="003570ED" w:rsidRDefault="00000000">
      <w:pPr>
        <w:pStyle w:val="ListBullet"/>
        <w:spacing w:after="40" w:line="259" w:lineRule="auto"/>
      </w:pPr>
      <w:r>
        <w:rPr>
          <w:sz w:val="21"/>
        </w:rPr>
        <w:t>Học theo thứ tự ưu tiên: IP/subnetting và định tuyến → OSI/TCP-IP/TCP-UDP → RIP/OSPF/BGP → Ethernet/WLAN/LAN → MPLS.</w:t>
      </w:r>
    </w:p>
    <w:p w14:paraId="62ADD591" w14:textId="77777777" w:rsidR="003570ED" w:rsidRDefault="00000000">
      <w:pPr>
        <w:pStyle w:val="ListBullet"/>
        <w:spacing w:after="40" w:line="259" w:lineRule="auto"/>
      </w:pPr>
      <w:r>
        <w:rPr>
          <w:sz w:val="21"/>
        </w:rPr>
        <w:t>Các bảng so sánh là phần dễ ra câu lý thuyết. Nên học theo cặp: OSI với TCP/IP, datagram với kênh ảo, vector khoảng cách với trạng thái liên kết, TCP với UDP.</w:t>
      </w:r>
    </w:p>
    <w:p w14:paraId="41E6F5D1" w14:textId="77777777" w:rsidR="003570ED" w:rsidRDefault="00000000">
      <w:pPr>
        <w:pStyle w:val="ListBullet"/>
        <w:spacing w:after="40" w:line="259" w:lineRule="auto"/>
      </w:pPr>
      <w:r>
        <w:rPr>
          <w:sz w:val="21"/>
        </w:rPr>
        <w:t>Phần bài tập cần luyện theo quy trình, không học thuộc kết quả: xác định số host, chọn prefix, chia dải, gán gateway, rồi lập bảng định tuyến.</w:t>
      </w:r>
    </w:p>
    <w:p w14:paraId="54711A1B" w14:textId="77777777" w:rsidR="003570ED" w:rsidRDefault="00000000">
      <w:pPr>
        <w:pStyle w:val="Heading1"/>
        <w:spacing w:before="120" w:after="80" w:line="259" w:lineRule="auto"/>
      </w:pPr>
      <w:r>
        <w:rPr>
          <w:rFonts w:ascii="Times New Roman" w:eastAsia="Times New Roman" w:hAnsi="Times New Roman"/>
        </w:rPr>
        <w:t>Mục lục đề cương đã tổng hợp</w:t>
      </w:r>
    </w:p>
    <w:p w14:paraId="12036D15" w14:textId="77777777" w:rsidR="003570ED" w:rsidRDefault="00000000">
      <w:pPr>
        <w:pStyle w:val="ListBullet"/>
        <w:spacing w:after="40" w:line="259" w:lineRule="auto"/>
      </w:pPr>
      <w:r>
        <w:rPr>
          <w:sz w:val="21"/>
        </w:rPr>
        <w:t>1. Mạng truyền thông: phân loại, nguyên lý hoạt động chung.</w:t>
      </w:r>
    </w:p>
    <w:p w14:paraId="287C67FE" w14:textId="28215710" w:rsidR="003570ED" w:rsidRDefault="00000000">
      <w:pPr>
        <w:pStyle w:val="ListBullet"/>
        <w:spacing w:after="40" w:line="259" w:lineRule="auto"/>
      </w:pPr>
      <w:r>
        <w:rPr>
          <w:sz w:val="21"/>
        </w:rPr>
        <w:t xml:space="preserve">2. </w:t>
      </w:r>
      <w:r w:rsidR="00422410">
        <w:rPr>
          <w:sz w:val="21"/>
        </w:rPr>
        <w:t>Mô</w:t>
      </w:r>
      <w:r w:rsidR="00422410">
        <w:rPr>
          <w:sz w:val="21"/>
          <w:lang w:val="vi-VN"/>
        </w:rPr>
        <w:t xml:space="preserve"> hình kết nối các hệ thông mở OSI: chức năng tương ứng của từng lớp và ví dụ cụ thể.</w:t>
      </w:r>
    </w:p>
    <w:p w14:paraId="47AE38F0" w14:textId="7B30F712" w:rsidR="003570ED" w:rsidRDefault="00000000">
      <w:pPr>
        <w:pStyle w:val="ListBullet"/>
        <w:spacing w:after="40" w:line="259" w:lineRule="auto"/>
      </w:pPr>
      <w:r>
        <w:rPr>
          <w:sz w:val="21"/>
        </w:rPr>
        <w:t>3. Mô hình</w:t>
      </w:r>
      <w:r w:rsidR="00422410">
        <w:rPr>
          <w:sz w:val="21"/>
          <w:lang w:val="vi-VN"/>
        </w:rPr>
        <w:t xml:space="preserve"> chồng giao thức</w:t>
      </w:r>
      <w:r>
        <w:rPr>
          <w:sz w:val="21"/>
        </w:rPr>
        <w:t xml:space="preserve"> TCP/IP: chức năng từng lớp, so sánh với OSI.</w:t>
      </w:r>
    </w:p>
    <w:p w14:paraId="01CB3BD6" w14:textId="16C37D33" w:rsidR="003570ED" w:rsidRDefault="00000000">
      <w:pPr>
        <w:pStyle w:val="ListBullet"/>
        <w:spacing w:after="40" w:line="259" w:lineRule="auto"/>
      </w:pPr>
      <w:r>
        <w:rPr>
          <w:sz w:val="21"/>
        </w:rPr>
        <w:t>4. Lớp liên kết dữ liệu: chức năng,</w:t>
      </w:r>
      <w:r w:rsidR="00422410">
        <w:rPr>
          <w:sz w:val="21"/>
          <w:lang w:val="vi-VN"/>
        </w:rPr>
        <w:t xml:space="preserve"> cơ chế</w:t>
      </w:r>
      <w:r>
        <w:rPr>
          <w:sz w:val="21"/>
        </w:rPr>
        <w:t xml:space="preserve"> định khung, kiểm soát lỗi, điều khiển luồng.</w:t>
      </w:r>
    </w:p>
    <w:p w14:paraId="6CC342C0" w14:textId="32D3A085" w:rsidR="003570ED" w:rsidRDefault="00000000">
      <w:pPr>
        <w:pStyle w:val="ListBullet"/>
        <w:spacing w:after="40" w:line="259" w:lineRule="auto"/>
      </w:pPr>
      <w:r>
        <w:rPr>
          <w:sz w:val="21"/>
        </w:rPr>
        <w:t>5. Ethernet:</w:t>
      </w:r>
      <w:r w:rsidR="00422410">
        <w:rPr>
          <w:sz w:val="21"/>
          <w:lang w:val="vi-VN"/>
        </w:rPr>
        <w:t xml:space="preserve"> cơ chế</w:t>
      </w:r>
      <w:r>
        <w:rPr>
          <w:sz w:val="21"/>
        </w:rPr>
        <w:t xml:space="preserve"> CSMA/CD và cấu trúc khung Ethernet.</w:t>
      </w:r>
    </w:p>
    <w:p w14:paraId="19E4C0EE" w14:textId="77777777" w:rsidR="003570ED" w:rsidRDefault="00000000">
      <w:pPr>
        <w:pStyle w:val="ListBullet"/>
        <w:spacing w:after="40" w:line="259" w:lineRule="auto"/>
      </w:pPr>
      <w:r>
        <w:rPr>
          <w:sz w:val="21"/>
        </w:rPr>
        <w:t>6. LAN: khái niệm, kiến trúc mạng, thiết bị.</w:t>
      </w:r>
    </w:p>
    <w:p w14:paraId="77CA3AB5" w14:textId="77777777" w:rsidR="003570ED" w:rsidRDefault="00000000">
      <w:pPr>
        <w:pStyle w:val="ListBullet"/>
        <w:spacing w:after="40" w:line="259" w:lineRule="auto"/>
      </w:pPr>
      <w:r>
        <w:rPr>
          <w:sz w:val="21"/>
        </w:rPr>
        <w:t>7. WLAN: khái niệm, mô hình, ưu nhược điểm.</w:t>
      </w:r>
    </w:p>
    <w:p w14:paraId="243B2033" w14:textId="424932E7" w:rsidR="003570ED" w:rsidRDefault="00000000">
      <w:pPr>
        <w:pStyle w:val="ListBullet"/>
        <w:spacing w:after="40" w:line="259" w:lineRule="auto"/>
      </w:pPr>
      <w:r>
        <w:rPr>
          <w:sz w:val="21"/>
        </w:rPr>
        <w:t xml:space="preserve">8. </w:t>
      </w:r>
      <w:r w:rsidR="00422410">
        <w:rPr>
          <w:sz w:val="21"/>
        </w:rPr>
        <w:t>Cơ</w:t>
      </w:r>
      <w:r w:rsidR="00422410">
        <w:rPr>
          <w:sz w:val="21"/>
          <w:lang w:val="vi-VN"/>
        </w:rPr>
        <w:t xml:space="preserve"> chế c</w:t>
      </w:r>
      <w:r>
        <w:rPr>
          <w:sz w:val="21"/>
        </w:rPr>
        <w:t xml:space="preserve">huyển mạch gói: datagram và kênh </w:t>
      </w:r>
      <w:r w:rsidR="00422410">
        <w:rPr>
          <w:sz w:val="21"/>
        </w:rPr>
        <w:t>ảo</w:t>
      </w:r>
      <w:r w:rsidR="00422410">
        <w:rPr>
          <w:sz w:val="21"/>
          <w:lang w:val="vi-VN"/>
        </w:rPr>
        <w:t>, so sánh và nêu ứng dụng</w:t>
      </w:r>
    </w:p>
    <w:p w14:paraId="0B4F147B" w14:textId="6F1BF492" w:rsidR="003570ED" w:rsidRDefault="00000000">
      <w:pPr>
        <w:pStyle w:val="ListBullet"/>
        <w:spacing w:after="40" w:line="259" w:lineRule="auto"/>
      </w:pPr>
      <w:r>
        <w:rPr>
          <w:sz w:val="21"/>
        </w:rPr>
        <w:t xml:space="preserve">9. Định tuyến: khái niệm, phân loại, so sánh, cấu trúc </w:t>
      </w:r>
      <w:r w:rsidR="00422410">
        <w:rPr>
          <w:sz w:val="21"/>
        </w:rPr>
        <w:t>chức</w:t>
      </w:r>
      <w:r w:rsidR="00422410">
        <w:rPr>
          <w:sz w:val="21"/>
          <w:lang w:val="vi-VN"/>
        </w:rPr>
        <w:t xml:space="preserve"> năng bộ định tuyến (router).</w:t>
      </w:r>
    </w:p>
    <w:p w14:paraId="73D15EE3" w14:textId="61021FB0" w:rsidR="003570ED" w:rsidRDefault="00000000">
      <w:pPr>
        <w:pStyle w:val="ListBullet"/>
        <w:spacing w:after="40" w:line="259" w:lineRule="auto"/>
      </w:pPr>
      <w:r>
        <w:rPr>
          <w:sz w:val="21"/>
        </w:rPr>
        <w:t xml:space="preserve">10. </w:t>
      </w:r>
      <w:r w:rsidR="00422410">
        <w:rPr>
          <w:sz w:val="21"/>
        </w:rPr>
        <w:t>Nguyên</w:t>
      </w:r>
      <w:r w:rsidR="00422410">
        <w:rPr>
          <w:sz w:val="21"/>
          <w:lang w:val="vi-VN"/>
        </w:rPr>
        <w:t xml:space="preserve"> tắc hoạt động của </w:t>
      </w:r>
      <w:r>
        <w:rPr>
          <w:sz w:val="21"/>
        </w:rPr>
        <w:t>Vector khoảng cách và trạng thái liên kết.</w:t>
      </w:r>
    </w:p>
    <w:p w14:paraId="4232311C" w14:textId="6676A92B" w:rsidR="003570ED" w:rsidRDefault="00000000">
      <w:pPr>
        <w:pStyle w:val="ListBullet"/>
        <w:spacing w:after="40" w:line="259" w:lineRule="auto"/>
      </w:pPr>
      <w:r>
        <w:rPr>
          <w:sz w:val="21"/>
        </w:rPr>
        <w:t>11. Các kiểu địa chỉ trong</w:t>
      </w:r>
      <w:r w:rsidR="00422410">
        <w:rPr>
          <w:sz w:val="21"/>
          <w:lang w:val="vi-VN"/>
        </w:rPr>
        <w:t xml:space="preserve"> liên mạng</w:t>
      </w:r>
      <w:r>
        <w:rPr>
          <w:sz w:val="21"/>
        </w:rPr>
        <w:t xml:space="preserve"> </w:t>
      </w:r>
      <w:r w:rsidR="00422410">
        <w:rPr>
          <w:sz w:val="21"/>
          <w:lang w:val="vi-VN"/>
        </w:rPr>
        <w:t>(</w:t>
      </w:r>
      <w:r w:rsidR="00422410">
        <w:rPr>
          <w:sz w:val="21"/>
        </w:rPr>
        <w:t>Internet</w:t>
      </w:r>
      <w:r w:rsidR="00422410">
        <w:rPr>
          <w:sz w:val="21"/>
          <w:lang w:val="vi-VN"/>
        </w:rPr>
        <w:t>)</w:t>
      </w:r>
      <w:r>
        <w:rPr>
          <w:sz w:val="21"/>
        </w:rPr>
        <w:t>; IPv4 và IPv6.</w:t>
      </w:r>
    </w:p>
    <w:p w14:paraId="1A92E8C0" w14:textId="77777777" w:rsidR="003570ED" w:rsidRDefault="00000000">
      <w:pPr>
        <w:pStyle w:val="ListBullet"/>
        <w:spacing w:after="40" w:line="259" w:lineRule="auto"/>
      </w:pPr>
      <w:r>
        <w:rPr>
          <w:sz w:val="21"/>
        </w:rPr>
        <w:t>12. Giao thức IP: chức năng, tiêu đề, địa chỉ, subnetting, phân mảnh.</w:t>
      </w:r>
    </w:p>
    <w:p w14:paraId="10F7BE9B" w14:textId="51B4A97B" w:rsidR="003570ED" w:rsidRDefault="00000000">
      <w:pPr>
        <w:pStyle w:val="ListBullet"/>
        <w:spacing w:after="40" w:line="259" w:lineRule="auto"/>
      </w:pPr>
      <w:r>
        <w:rPr>
          <w:sz w:val="21"/>
        </w:rPr>
        <w:t>13. ICMP, ARP, RARP</w:t>
      </w:r>
      <w:r w:rsidR="00422410">
        <w:rPr>
          <w:sz w:val="21"/>
          <w:lang w:val="vi-VN"/>
        </w:rPr>
        <w:t xml:space="preserve"> (chức năng,đặc điểm chính, hoạt động, ví dụ)</w:t>
      </w:r>
    </w:p>
    <w:p w14:paraId="0B580446" w14:textId="341C2241" w:rsidR="003570ED" w:rsidRDefault="00000000">
      <w:pPr>
        <w:pStyle w:val="ListBullet"/>
        <w:spacing w:after="40" w:line="259" w:lineRule="auto"/>
      </w:pPr>
      <w:r>
        <w:rPr>
          <w:sz w:val="21"/>
        </w:rPr>
        <w:t xml:space="preserve">14. </w:t>
      </w:r>
      <w:r w:rsidR="00422410">
        <w:rPr>
          <w:sz w:val="21"/>
        </w:rPr>
        <w:t>RIP</w:t>
      </w:r>
      <w:r w:rsidR="00422410">
        <w:rPr>
          <w:sz w:val="21"/>
          <w:lang w:val="vi-VN"/>
        </w:rPr>
        <w:t xml:space="preserve"> (đặc điểm chính, nguyên tắc hoạt động, ưu nhược điểm, khả năng ứng dụng)</w:t>
      </w:r>
    </w:p>
    <w:p w14:paraId="4AA89B3D" w14:textId="3F5836FE" w:rsidR="003570ED" w:rsidRDefault="00000000">
      <w:pPr>
        <w:pStyle w:val="ListBullet"/>
        <w:spacing w:after="40" w:line="259" w:lineRule="auto"/>
      </w:pPr>
      <w:r>
        <w:rPr>
          <w:sz w:val="21"/>
        </w:rPr>
        <w:t>15. OSPF</w:t>
      </w:r>
      <w:r w:rsidR="00422410">
        <w:rPr>
          <w:sz w:val="21"/>
          <w:lang w:val="vi-VN"/>
        </w:rPr>
        <w:t xml:space="preserve"> (kiểu mạng, đặc điểm chính, nguyên tắc hoạt động, ưu nhược điểm, khả năng ứng dụng)</w:t>
      </w:r>
    </w:p>
    <w:p w14:paraId="41585AA3" w14:textId="408736BA" w:rsidR="003570ED" w:rsidRDefault="00000000">
      <w:pPr>
        <w:pStyle w:val="ListBullet"/>
        <w:spacing w:after="40" w:line="259" w:lineRule="auto"/>
      </w:pPr>
      <w:r>
        <w:rPr>
          <w:sz w:val="21"/>
        </w:rPr>
        <w:t>16. BGP.</w:t>
      </w:r>
      <w:r w:rsidR="00422410">
        <w:rPr>
          <w:sz w:val="21"/>
          <w:lang w:val="vi-VN"/>
        </w:rPr>
        <w:t>(đặc điểm chính, nguyên tắc hoạt động, hệ tự trị)</w:t>
      </w:r>
    </w:p>
    <w:p w14:paraId="7599F322" w14:textId="77777777" w:rsidR="003570ED" w:rsidRDefault="00000000">
      <w:pPr>
        <w:pStyle w:val="ListBullet"/>
        <w:spacing w:after="40" w:line="259" w:lineRule="auto"/>
      </w:pPr>
      <w:r>
        <w:rPr>
          <w:sz w:val="21"/>
        </w:rPr>
        <w:t>17. TCP/UDP.</w:t>
      </w:r>
    </w:p>
    <w:p w14:paraId="2E1149FA" w14:textId="77777777" w:rsidR="003570ED" w:rsidRDefault="00000000">
      <w:pPr>
        <w:pStyle w:val="ListBullet"/>
        <w:spacing w:after="40" w:line="259" w:lineRule="auto"/>
      </w:pPr>
      <w:r>
        <w:rPr>
          <w:sz w:val="21"/>
        </w:rPr>
        <w:t>18. Cấu trúc và chế độ vận hành bộ định tuyến.</w:t>
      </w:r>
    </w:p>
    <w:p w14:paraId="684FC194" w14:textId="77777777" w:rsidR="003570ED" w:rsidRDefault="00000000">
      <w:pPr>
        <w:pStyle w:val="ListBullet"/>
        <w:spacing w:after="40" w:line="259" w:lineRule="auto"/>
      </w:pPr>
      <w:r>
        <w:rPr>
          <w:sz w:val="21"/>
        </w:rPr>
        <w:t>19. MPLS.</w:t>
      </w:r>
    </w:p>
    <w:p w14:paraId="56C228BA" w14:textId="77777777" w:rsidR="003570ED" w:rsidRDefault="00000000">
      <w:pPr>
        <w:pStyle w:val="ListBullet"/>
        <w:spacing w:after="40" w:line="259" w:lineRule="auto"/>
      </w:pPr>
      <w:r>
        <w:rPr>
          <w:sz w:val="21"/>
        </w:rPr>
        <w:t>20. Bài tập subnetting, VLSM, gán địa chỉ IP và bảng định tuyến.</w:t>
      </w:r>
    </w:p>
    <w:p w14:paraId="71A138DD" w14:textId="77777777" w:rsidR="003570ED" w:rsidRDefault="00000000">
      <w:pPr>
        <w:spacing w:line="259" w:lineRule="auto"/>
      </w:pPr>
      <w:r>
        <w:br w:type="page"/>
      </w:r>
    </w:p>
    <w:p w14:paraId="510F798F" w14:textId="77777777" w:rsidR="003570ED" w:rsidRDefault="00000000">
      <w:pPr>
        <w:pStyle w:val="Heading1"/>
        <w:spacing w:before="120" w:after="80" w:line="259" w:lineRule="auto"/>
      </w:pPr>
      <w:r>
        <w:rPr>
          <w:rFonts w:ascii="Times New Roman" w:eastAsia="Times New Roman" w:hAnsi="Times New Roman"/>
        </w:rPr>
        <w:lastRenderedPageBreak/>
        <w:t>1. Mạng truyền thông: phân loại và nguyên lý hoạt động chung</w:t>
      </w:r>
    </w:p>
    <w:p w14:paraId="59B745C7" w14:textId="77777777" w:rsidR="003570ED" w:rsidRDefault="00000000">
      <w:pPr>
        <w:pStyle w:val="BodyTight"/>
        <w:spacing w:line="259" w:lineRule="auto"/>
        <w:jc w:val="both"/>
      </w:pPr>
      <w:r>
        <w:t>Mạng truyền thông là hệ thống gồm các thiết bị đầu cuối, thiết bị chuyển mạch/định tuyến và môi trường truyền dẫn, dùng để trao đổi thông tin giữa các người dùng hoặc giữa các hệ thống. Trong giáo trình, mạng được phân loại theo phạm vi và công nghệ như LAN, MAN, WAN, mạng không dây và liên mạng.</w:t>
      </w:r>
    </w:p>
    <w:tbl>
      <w:tblPr>
        <w:tblStyle w:val="TableGrid"/>
        <w:tblW w:w="0" w:type="auto"/>
        <w:jc w:val="center"/>
        <w:tblLook w:val="04A0" w:firstRow="1" w:lastRow="0" w:firstColumn="1" w:lastColumn="0" w:noHBand="0" w:noVBand="1"/>
      </w:tblPr>
      <w:tblGrid>
        <w:gridCol w:w="1701"/>
        <w:gridCol w:w="4535"/>
        <w:gridCol w:w="2835"/>
      </w:tblGrid>
      <w:tr w:rsidR="003570ED" w14:paraId="220729E5" w14:textId="77777777">
        <w:trPr>
          <w:cantSplit/>
          <w:tblHeader/>
          <w:jc w:val="center"/>
        </w:trPr>
        <w:tc>
          <w:tcPr>
            <w:tcW w:w="1701" w:type="dxa"/>
            <w:shd w:val="clear" w:color="auto" w:fill="D9EAF7"/>
          </w:tcPr>
          <w:p w14:paraId="66FCD389" w14:textId="77777777" w:rsidR="003570ED" w:rsidRDefault="00000000">
            <w:r>
              <w:rPr>
                <w:b/>
                <w:sz w:val="18"/>
              </w:rPr>
              <w:t>Loại mạng</w:t>
            </w:r>
          </w:p>
        </w:tc>
        <w:tc>
          <w:tcPr>
            <w:tcW w:w="4535" w:type="dxa"/>
            <w:shd w:val="clear" w:color="auto" w:fill="D9EAF7"/>
          </w:tcPr>
          <w:p w14:paraId="0C4C0C5C" w14:textId="77777777" w:rsidR="003570ED" w:rsidRDefault="00000000">
            <w:r>
              <w:rPr>
                <w:b/>
                <w:sz w:val="18"/>
              </w:rPr>
              <w:t>Phạm vi/đặc điểm</w:t>
            </w:r>
          </w:p>
        </w:tc>
        <w:tc>
          <w:tcPr>
            <w:tcW w:w="2835" w:type="dxa"/>
            <w:shd w:val="clear" w:color="auto" w:fill="D9EAF7"/>
          </w:tcPr>
          <w:p w14:paraId="5C82D3E0" w14:textId="77777777" w:rsidR="003570ED" w:rsidRDefault="00000000">
            <w:r>
              <w:rPr>
                <w:b/>
                <w:sz w:val="18"/>
              </w:rPr>
              <w:t>Ví dụ</w:t>
            </w:r>
          </w:p>
        </w:tc>
      </w:tr>
      <w:tr w:rsidR="003570ED" w14:paraId="79582733" w14:textId="77777777">
        <w:trPr>
          <w:cantSplit/>
          <w:jc w:val="center"/>
        </w:trPr>
        <w:tc>
          <w:tcPr>
            <w:tcW w:w="1701" w:type="dxa"/>
          </w:tcPr>
          <w:p w14:paraId="07DEF0CA" w14:textId="77777777" w:rsidR="003570ED" w:rsidRDefault="00000000">
            <w:r>
              <w:rPr>
                <w:sz w:val="18"/>
              </w:rPr>
              <w:t>LAN</w:t>
            </w:r>
          </w:p>
        </w:tc>
        <w:tc>
          <w:tcPr>
            <w:tcW w:w="4535" w:type="dxa"/>
          </w:tcPr>
          <w:p w14:paraId="0EC82A83" w14:textId="77777777" w:rsidR="003570ED" w:rsidRDefault="00000000">
            <w:r>
              <w:rPr>
                <w:sz w:val="18"/>
              </w:rPr>
              <w:t>Mạng cục bộ trong phòng, tòa nhà, khuôn viên; tốc độ cao, độ trễ thấp, thường do một tổ chức quản lý.</w:t>
            </w:r>
          </w:p>
        </w:tc>
        <w:tc>
          <w:tcPr>
            <w:tcW w:w="2835" w:type="dxa"/>
          </w:tcPr>
          <w:p w14:paraId="30138EC0" w14:textId="77777777" w:rsidR="003570ED" w:rsidRDefault="00000000">
            <w:r>
              <w:rPr>
                <w:sz w:val="18"/>
              </w:rPr>
              <w:t>Ethernet trong phòng máy, mạng công ty.</w:t>
            </w:r>
          </w:p>
        </w:tc>
      </w:tr>
      <w:tr w:rsidR="003570ED" w14:paraId="39331D0F" w14:textId="77777777">
        <w:trPr>
          <w:cantSplit/>
          <w:jc w:val="center"/>
        </w:trPr>
        <w:tc>
          <w:tcPr>
            <w:tcW w:w="1701" w:type="dxa"/>
          </w:tcPr>
          <w:p w14:paraId="45E4CC5C" w14:textId="77777777" w:rsidR="003570ED" w:rsidRDefault="00000000">
            <w:r>
              <w:rPr>
                <w:sz w:val="18"/>
              </w:rPr>
              <w:t>MAN</w:t>
            </w:r>
          </w:p>
        </w:tc>
        <w:tc>
          <w:tcPr>
            <w:tcW w:w="4535" w:type="dxa"/>
          </w:tcPr>
          <w:p w14:paraId="7580B092" w14:textId="77777777" w:rsidR="003570ED" w:rsidRDefault="00000000">
            <w:r>
              <w:rPr>
                <w:sz w:val="18"/>
              </w:rPr>
              <w:t>Mạng đô thị trong một thành phố; có thể dựa trên cáp quang, truyền hình cáp hoặc vô tuyến đô thị.</w:t>
            </w:r>
          </w:p>
        </w:tc>
        <w:tc>
          <w:tcPr>
            <w:tcW w:w="2835" w:type="dxa"/>
          </w:tcPr>
          <w:p w14:paraId="6502D85C" w14:textId="77777777" w:rsidR="003570ED" w:rsidRDefault="00000000">
            <w:r>
              <w:rPr>
                <w:sz w:val="18"/>
              </w:rPr>
              <w:t>Mạng cáp đô thị, Metro Ethernet.</w:t>
            </w:r>
          </w:p>
        </w:tc>
      </w:tr>
      <w:tr w:rsidR="003570ED" w14:paraId="53FC9633" w14:textId="77777777">
        <w:trPr>
          <w:cantSplit/>
          <w:jc w:val="center"/>
        </w:trPr>
        <w:tc>
          <w:tcPr>
            <w:tcW w:w="1701" w:type="dxa"/>
          </w:tcPr>
          <w:p w14:paraId="78EEA7E8" w14:textId="77777777" w:rsidR="003570ED" w:rsidRDefault="00000000">
            <w:r>
              <w:rPr>
                <w:sz w:val="18"/>
              </w:rPr>
              <w:t>WAN</w:t>
            </w:r>
          </w:p>
        </w:tc>
        <w:tc>
          <w:tcPr>
            <w:tcW w:w="4535" w:type="dxa"/>
          </w:tcPr>
          <w:p w14:paraId="76AC58DA" w14:textId="77777777" w:rsidR="003570ED" w:rsidRDefault="00000000">
            <w:r>
              <w:rPr>
                <w:sz w:val="18"/>
              </w:rPr>
              <w:t>Mạng diện rộng trong quốc gia/châu lục; thường gồm đường truyền và router, dùng chuyển mạch gói.</w:t>
            </w:r>
          </w:p>
        </w:tc>
        <w:tc>
          <w:tcPr>
            <w:tcW w:w="2835" w:type="dxa"/>
          </w:tcPr>
          <w:p w14:paraId="4CD9A0D9" w14:textId="77777777" w:rsidR="003570ED" w:rsidRDefault="00000000">
            <w:r>
              <w:rPr>
                <w:sz w:val="18"/>
              </w:rPr>
              <w:t>Internet, mạng liên chi nhánh ngân hàng.</w:t>
            </w:r>
          </w:p>
        </w:tc>
      </w:tr>
      <w:tr w:rsidR="003570ED" w14:paraId="353716FC" w14:textId="77777777">
        <w:trPr>
          <w:cantSplit/>
          <w:jc w:val="center"/>
        </w:trPr>
        <w:tc>
          <w:tcPr>
            <w:tcW w:w="1701" w:type="dxa"/>
          </w:tcPr>
          <w:p w14:paraId="1C1AF58D" w14:textId="77777777" w:rsidR="003570ED" w:rsidRDefault="00000000">
            <w:r>
              <w:rPr>
                <w:sz w:val="18"/>
              </w:rPr>
              <w:t>Mạng không dây</w:t>
            </w:r>
          </w:p>
        </w:tc>
        <w:tc>
          <w:tcPr>
            <w:tcW w:w="4535" w:type="dxa"/>
          </w:tcPr>
          <w:p w14:paraId="514ADF97" w14:textId="77777777" w:rsidR="003570ED" w:rsidRDefault="00000000">
            <w:r>
              <w:rPr>
                <w:sz w:val="18"/>
              </w:rPr>
              <w:t>Dùng sóng vô tuyến thay cho dây dẫn; có thể là Bluetooth, WLAN, mạng di động.</w:t>
            </w:r>
          </w:p>
        </w:tc>
        <w:tc>
          <w:tcPr>
            <w:tcW w:w="2835" w:type="dxa"/>
          </w:tcPr>
          <w:p w14:paraId="407074A1" w14:textId="77777777" w:rsidR="003570ED" w:rsidRDefault="00000000">
            <w:r>
              <w:rPr>
                <w:sz w:val="18"/>
              </w:rPr>
              <w:t>Wi-Fi IEEE 802.11, 4G/5G.</w:t>
            </w:r>
          </w:p>
        </w:tc>
      </w:tr>
      <w:tr w:rsidR="003570ED" w14:paraId="0A756B1E" w14:textId="77777777">
        <w:trPr>
          <w:cantSplit/>
          <w:jc w:val="center"/>
        </w:trPr>
        <w:tc>
          <w:tcPr>
            <w:tcW w:w="1701" w:type="dxa"/>
          </w:tcPr>
          <w:p w14:paraId="1D799ADD" w14:textId="77777777" w:rsidR="003570ED" w:rsidRDefault="00000000">
            <w:r>
              <w:rPr>
                <w:sz w:val="18"/>
              </w:rPr>
              <w:t>Liên mạng</w:t>
            </w:r>
          </w:p>
        </w:tc>
        <w:tc>
          <w:tcPr>
            <w:tcW w:w="4535" w:type="dxa"/>
          </w:tcPr>
          <w:p w14:paraId="5D36D78A" w14:textId="77777777" w:rsidR="003570ED" w:rsidRDefault="00000000">
            <w:r>
              <w:rPr>
                <w:sz w:val="18"/>
              </w:rPr>
              <w:t>Nhiều mạng khác công nghệ được kết nối với nhau bằng router/gateway.</w:t>
            </w:r>
          </w:p>
        </w:tc>
        <w:tc>
          <w:tcPr>
            <w:tcW w:w="2835" w:type="dxa"/>
          </w:tcPr>
          <w:p w14:paraId="1BF7BF5F" w14:textId="77777777" w:rsidR="003570ED" w:rsidRDefault="00000000">
            <w:r>
              <w:rPr>
                <w:sz w:val="18"/>
              </w:rPr>
              <w:t>Nhiều LAN kết nối qua WAN tạo thành Internet.</w:t>
            </w:r>
          </w:p>
        </w:tc>
      </w:tr>
    </w:tbl>
    <w:p w14:paraId="559B1BF0" w14:textId="77777777" w:rsidR="003570ED" w:rsidRDefault="003570ED">
      <w:pPr>
        <w:pStyle w:val="SmallNote"/>
        <w:spacing w:line="259" w:lineRule="auto"/>
      </w:pPr>
    </w:p>
    <w:p w14:paraId="3A8BAF50" w14:textId="77777777" w:rsidR="003570ED" w:rsidRDefault="00000000">
      <w:pPr>
        <w:pStyle w:val="BodyTight"/>
        <w:spacing w:line="259" w:lineRule="auto"/>
        <w:jc w:val="both"/>
      </w:pPr>
      <w:r>
        <w:t>Nguyên lý hoạt động chung của mạng hiện đại dựa trên phân lớp giao thức. Mỗi lớp cung cấp dịch vụ cho lớp trên và sử dụng dịch vụ của lớp dưới. Khi gửi dữ liệu, dữ liệu được đóng gói qua từng lớp; khi nhận, dữ liệu được bóc tách theo chiều ngược lại.</w:t>
      </w:r>
    </w:p>
    <w:p w14:paraId="1BD163D6" w14:textId="77777777" w:rsidR="003570ED" w:rsidRDefault="00000000">
      <w:pPr>
        <w:pStyle w:val="ListBullet"/>
        <w:spacing w:after="40" w:line="259" w:lineRule="auto"/>
      </w:pPr>
      <w:r>
        <w:rPr>
          <w:sz w:val="21"/>
        </w:rPr>
        <w:t>Dịch vụ hướng kết nối: thiết lập kết nối trước, truyền dữ liệu, sau đó giải phóng kết nối. Ví dụ: TCP.</w:t>
      </w:r>
    </w:p>
    <w:p w14:paraId="4AEFBF11" w14:textId="77777777" w:rsidR="003570ED" w:rsidRDefault="00000000">
      <w:pPr>
        <w:pStyle w:val="ListBullet"/>
        <w:spacing w:after="40" w:line="259" w:lineRule="auto"/>
      </w:pPr>
      <w:r>
        <w:rPr>
          <w:sz w:val="21"/>
        </w:rPr>
        <w:t>Dịch vụ phi kết nối: mỗi gói được xử lý độc lập, không cần thiết lập kết nối trước. Ví dụ: IP, UDP.</w:t>
      </w:r>
    </w:p>
    <w:p w14:paraId="6A81BD19" w14:textId="77777777" w:rsidR="003570ED" w:rsidRDefault="00000000">
      <w:pPr>
        <w:pStyle w:val="ListBullet"/>
        <w:spacing w:after="40" w:line="259" w:lineRule="auto"/>
      </w:pPr>
      <w:r>
        <w:rPr>
          <w:sz w:val="21"/>
        </w:rPr>
        <w:t>Giao thức là tập quy tắc trao đổi giữa các thực thể cùng lớp; dịch vụ là khả năng mà một lớp cung cấp cho lớp trên.</w:t>
      </w:r>
    </w:p>
    <w:p w14:paraId="0E4064B1" w14:textId="77777777" w:rsidR="003570ED" w:rsidRDefault="00000000">
      <w:pPr>
        <w:pStyle w:val="Heading1"/>
        <w:spacing w:before="120" w:after="80" w:line="259" w:lineRule="auto"/>
      </w:pPr>
      <w:r>
        <w:rPr>
          <w:rFonts w:ascii="Times New Roman" w:eastAsia="Times New Roman" w:hAnsi="Times New Roman"/>
        </w:rPr>
        <w:t>2. Mô hình OSI: chức năng từng lớp và ví dụ</w:t>
      </w:r>
    </w:p>
    <w:p w14:paraId="57639066" w14:textId="77777777" w:rsidR="003570ED" w:rsidRDefault="00000000">
      <w:pPr>
        <w:pStyle w:val="BodyTight"/>
        <w:spacing w:line="259" w:lineRule="auto"/>
        <w:jc w:val="both"/>
      </w:pPr>
      <w:r>
        <w:t>OSI là mô hình tham chiếu 7 lớp, dùng để mô tả quá trình truyền thông từ ứng dụng người dùng xuống môi trường vật lý và ngược lại. Khi đi thi, cần nhớ thứ tự lớp và chức năng chính của từng lớp.</w:t>
      </w:r>
    </w:p>
    <w:tbl>
      <w:tblPr>
        <w:tblStyle w:val="TableGrid"/>
        <w:tblW w:w="0" w:type="auto"/>
        <w:jc w:val="center"/>
        <w:tblLook w:val="04A0" w:firstRow="1" w:lastRow="0" w:firstColumn="1" w:lastColumn="0" w:noHBand="0" w:noVBand="1"/>
      </w:tblPr>
      <w:tblGrid>
        <w:gridCol w:w="1814"/>
        <w:gridCol w:w="4706"/>
        <w:gridCol w:w="2835"/>
      </w:tblGrid>
      <w:tr w:rsidR="003570ED" w14:paraId="33039114" w14:textId="77777777">
        <w:trPr>
          <w:cantSplit/>
          <w:tblHeader/>
          <w:jc w:val="center"/>
        </w:trPr>
        <w:tc>
          <w:tcPr>
            <w:tcW w:w="1814" w:type="dxa"/>
            <w:shd w:val="clear" w:color="auto" w:fill="D9EAF7"/>
          </w:tcPr>
          <w:p w14:paraId="21A77871" w14:textId="77777777" w:rsidR="003570ED" w:rsidRDefault="00000000">
            <w:r>
              <w:rPr>
                <w:b/>
                <w:sz w:val="18"/>
              </w:rPr>
              <w:t>Lớp OSI</w:t>
            </w:r>
          </w:p>
        </w:tc>
        <w:tc>
          <w:tcPr>
            <w:tcW w:w="4706" w:type="dxa"/>
            <w:shd w:val="clear" w:color="auto" w:fill="D9EAF7"/>
          </w:tcPr>
          <w:p w14:paraId="30C4434B" w14:textId="77777777" w:rsidR="003570ED" w:rsidRDefault="00000000">
            <w:r>
              <w:rPr>
                <w:b/>
                <w:sz w:val="18"/>
              </w:rPr>
              <w:t>Chức năng chính</w:t>
            </w:r>
          </w:p>
        </w:tc>
        <w:tc>
          <w:tcPr>
            <w:tcW w:w="2835" w:type="dxa"/>
            <w:shd w:val="clear" w:color="auto" w:fill="D9EAF7"/>
          </w:tcPr>
          <w:p w14:paraId="74566F95" w14:textId="77777777" w:rsidR="003570ED" w:rsidRDefault="00000000">
            <w:r>
              <w:rPr>
                <w:b/>
                <w:sz w:val="18"/>
              </w:rPr>
              <w:t>Ví dụ giao thức/thiết bị</w:t>
            </w:r>
          </w:p>
        </w:tc>
      </w:tr>
      <w:tr w:rsidR="003570ED" w14:paraId="21C1E1E9" w14:textId="77777777">
        <w:trPr>
          <w:cantSplit/>
          <w:jc w:val="center"/>
        </w:trPr>
        <w:tc>
          <w:tcPr>
            <w:tcW w:w="1814" w:type="dxa"/>
          </w:tcPr>
          <w:p w14:paraId="2AE1801D" w14:textId="77777777" w:rsidR="003570ED" w:rsidRDefault="00000000">
            <w:r>
              <w:rPr>
                <w:sz w:val="18"/>
              </w:rPr>
              <w:t>7. Ứng dụng</w:t>
            </w:r>
          </w:p>
        </w:tc>
        <w:tc>
          <w:tcPr>
            <w:tcW w:w="4706" w:type="dxa"/>
          </w:tcPr>
          <w:p w14:paraId="27FC95D4" w14:textId="77777777" w:rsidR="003570ED" w:rsidRDefault="00000000">
            <w:r>
              <w:rPr>
                <w:sz w:val="18"/>
              </w:rPr>
              <w:t>Cung cấp dịch vụ mạng trực tiếp cho chương trình người dùng.</w:t>
            </w:r>
          </w:p>
        </w:tc>
        <w:tc>
          <w:tcPr>
            <w:tcW w:w="2835" w:type="dxa"/>
          </w:tcPr>
          <w:p w14:paraId="200CAFD3" w14:textId="77777777" w:rsidR="003570ED" w:rsidRDefault="00000000">
            <w:r>
              <w:rPr>
                <w:sz w:val="18"/>
              </w:rPr>
              <w:t>HTTP, FTP, DNS, SMTP.</w:t>
            </w:r>
          </w:p>
        </w:tc>
      </w:tr>
      <w:tr w:rsidR="003570ED" w14:paraId="626C78C5" w14:textId="77777777">
        <w:trPr>
          <w:cantSplit/>
          <w:jc w:val="center"/>
        </w:trPr>
        <w:tc>
          <w:tcPr>
            <w:tcW w:w="1814" w:type="dxa"/>
          </w:tcPr>
          <w:p w14:paraId="26045A39" w14:textId="77777777" w:rsidR="003570ED" w:rsidRDefault="00000000">
            <w:r>
              <w:rPr>
                <w:sz w:val="18"/>
              </w:rPr>
              <w:t>6. Trình diễn</w:t>
            </w:r>
          </w:p>
        </w:tc>
        <w:tc>
          <w:tcPr>
            <w:tcW w:w="4706" w:type="dxa"/>
          </w:tcPr>
          <w:p w14:paraId="1006077D" w14:textId="77777777" w:rsidR="003570ED" w:rsidRDefault="00000000">
            <w:r>
              <w:rPr>
                <w:sz w:val="18"/>
              </w:rPr>
              <w:t>Biểu diễn dữ liệu, mã hóa, nén, chuyển đổi cú pháp dữ liệu.</w:t>
            </w:r>
          </w:p>
        </w:tc>
        <w:tc>
          <w:tcPr>
            <w:tcW w:w="2835" w:type="dxa"/>
          </w:tcPr>
          <w:p w14:paraId="525A0486" w14:textId="77777777" w:rsidR="003570ED" w:rsidRDefault="00000000">
            <w:r>
              <w:rPr>
                <w:sz w:val="18"/>
              </w:rPr>
              <w:t>ASCII, JPEG, TLS/SSL ở góc độ mã hóa.</w:t>
            </w:r>
          </w:p>
        </w:tc>
      </w:tr>
      <w:tr w:rsidR="003570ED" w14:paraId="5233DC9D" w14:textId="77777777">
        <w:trPr>
          <w:cantSplit/>
          <w:jc w:val="center"/>
        </w:trPr>
        <w:tc>
          <w:tcPr>
            <w:tcW w:w="1814" w:type="dxa"/>
          </w:tcPr>
          <w:p w14:paraId="76621393" w14:textId="77777777" w:rsidR="003570ED" w:rsidRDefault="00000000">
            <w:r>
              <w:rPr>
                <w:sz w:val="18"/>
              </w:rPr>
              <w:t>5. Phiên</w:t>
            </w:r>
          </w:p>
        </w:tc>
        <w:tc>
          <w:tcPr>
            <w:tcW w:w="4706" w:type="dxa"/>
          </w:tcPr>
          <w:p w14:paraId="2B95F1D4" w14:textId="77777777" w:rsidR="003570ED" w:rsidRDefault="00000000">
            <w:r>
              <w:rPr>
                <w:sz w:val="18"/>
              </w:rPr>
              <w:t>Thiết lập, quản lý, đồng bộ và kết thúc phiên làm việc giữa ứng dụng.</w:t>
            </w:r>
          </w:p>
        </w:tc>
        <w:tc>
          <w:tcPr>
            <w:tcW w:w="2835" w:type="dxa"/>
          </w:tcPr>
          <w:p w14:paraId="326B1C92" w14:textId="77777777" w:rsidR="003570ED" w:rsidRDefault="00000000">
            <w:r>
              <w:rPr>
                <w:sz w:val="18"/>
              </w:rPr>
              <w:t>RPC, NetBIOS session.</w:t>
            </w:r>
          </w:p>
        </w:tc>
      </w:tr>
      <w:tr w:rsidR="003570ED" w14:paraId="772511D5" w14:textId="77777777">
        <w:trPr>
          <w:cantSplit/>
          <w:jc w:val="center"/>
        </w:trPr>
        <w:tc>
          <w:tcPr>
            <w:tcW w:w="1814" w:type="dxa"/>
          </w:tcPr>
          <w:p w14:paraId="2AA34921" w14:textId="77777777" w:rsidR="003570ED" w:rsidRDefault="00000000">
            <w:r>
              <w:rPr>
                <w:sz w:val="18"/>
              </w:rPr>
              <w:t>4. Giao vận</w:t>
            </w:r>
          </w:p>
        </w:tc>
        <w:tc>
          <w:tcPr>
            <w:tcW w:w="4706" w:type="dxa"/>
          </w:tcPr>
          <w:p w14:paraId="55394583" w14:textId="77777777" w:rsidR="003570ED" w:rsidRDefault="00000000">
            <w:r>
              <w:rPr>
                <w:sz w:val="18"/>
              </w:rPr>
              <w:t>Truyền thông tiến trình-tới-tiến trình; phân đoạn, đánh số, điều khiển luồng/lỗi.</w:t>
            </w:r>
          </w:p>
        </w:tc>
        <w:tc>
          <w:tcPr>
            <w:tcW w:w="2835" w:type="dxa"/>
          </w:tcPr>
          <w:p w14:paraId="112C9A38" w14:textId="77777777" w:rsidR="003570ED" w:rsidRDefault="00000000">
            <w:r>
              <w:rPr>
                <w:sz w:val="18"/>
              </w:rPr>
              <w:t>TCP, UDP; địa chỉ cổng.</w:t>
            </w:r>
          </w:p>
        </w:tc>
      </w:tr>
      <w:tr w:rsidR="003570ED" w14:paraId="53453F84" w14:textId="77777777">
        <w:trPr>
          <w:cantSplit/>
          <w:jc w:val="center"/>
        </w:trPr>
        <w:tc>
          <w:tcPr>
            <w:tcW w:w="1814" w:type="dxa"/>
          </w:tcPr>
          <w:p w14:paraId="642A211F" w14:textId="77777777" w:rsidR="003570ED" w:rsidRDefault="00000000">
            <w:r>
              <w:rPr>
                <w:sz w:val="18"/>
              </w:rPr>
              <w:t>3. Mạng</w:t>
            </w:r>
          </w:p>
        </w:tc>
        <w:tc>
          <w:tcPr>
            <w:tcW w:w="4706" w:type="dxa"/>
          </w:tcPr>
          <w:p w14:paraId="3F458F22" w14:textId="77777777" w:rsidR="003570ED" w:rsidRDefault="00000000">
            <w:r>
              <w:rPr>
                <w:sz w:val="18"/>
              </w:rPr>
              <w:t>Định tuyến, đánh địa chỉ logic, chuyển gói qua nhiều mạng.</w:t>
            </w:r>
          </w:p>
        </w:tc>
        <w:tc>
          <w:tcPr>
            <w:tcW w:w="2835" w:type="dxa"/>
          </w:tcPr>
          <w:p w14:paraId="6A90E244" w14:textId="77777777" w:rsidR="003570ED" w:rsidRDefault="00000000">
            <w:r>
              <w:rPr>
                <w:sz w:val="18"/>
              </w:rPr>
              <w:t>IP, ICMP, router.</w:t>
            </w:r>
          </w:p>
        </w:tc>
      </w:tr>
      <w:tr w:rsidR="003570ED" w14:paraId="1E89EE05" w14:textId="77777777">
        <w:trPr>
          <w:cantSplit/>
          <w:jc w:val="center"/>
        </w:trPr>
        <w:tc>
          <w:tcPr>
            <w:tcW w:w="1814" w:type="dxa"/>
          </w:tcPr>
          <w:p w14:paraId="22A28B9D" w14:textId="77777777" w:rsidR="003570ED" w:rsidRDefault="00000000">
            <w:r>
              <w:rPr>
                <w:sz w:val="18"/>
              </w:rPr>
              <w:t>2. Liên kết dữ liệu</w:t>
            </w:r>
          </w:p>
        </w:tc>
        <w:tc>
          <w:tcPr>
            <w:tcW w:w="4706" w:type="dxa"/>
          </w:tcPr>
          <w:p w14:paraId="50D2C5A6" w14:textId="77777777" w:rsidR="003570ED" w:rsidRDefault="00000000">
            <w:r>
              <w:rPr>
                <w:sz w:val="18"/>
              </w:rPr>
              <w:t>Đóng khung, địa chỉ MAC, phát hiện lỗi, điều khiển truy nhập môi trường.</w:t>
            </w:r>
          </w:p>
        </w:tc>
        <w:tc>
          <w:tcPr>
            <w:tcW w:w="2835" w:type="dxa"/>
          </w:tcPr>
          <w:p w14:paraId="40F55350" w14:textId="77777777" w:rsidR="003570ED" w:rsidRDefault="00000000">
            <w:r>
              <w:rPr>
                <w:sz w:val="18"/>
              </w:rPr>
              <w:t>Ethernet, Wi-Fi MAC, switch.</w:t>
            </w:r>
          </w:p>
        </w:tc>
      </w:tr>
      <w:tr w:rsidR="003570ED" w14:paraId="6F522F0F" w14:textId="77777777">
        <w:trPr>
          <w:cantSplit/>
          <w:jc w:val="center"/>
        </w:trPr>
        <w:tc>
          <w:tcPr>
            <w:tcW w:w="1814" w:type="dxa"/>
          </w:tcPr>
          <w:p w14:paraId="2C7CF402" w14:textId="77777777" w:rsidR="003570ED" w:rsidRDefault="00000000">
            <w:r>
              <w:rPr>
                <w:sz w:val="18"/>
              </w:rPr>
              <w:t>1. Vật lý</w:t>
            </w:r>
          </w:p>
        </w:tc>
        <w:tc>
          <w:tcPr>
            <w:tcW w:w="4706" w:type="dxa"/>
          </w:tcPr>
          <w:p w14:paraId="50A9C16C" w14:textId="77777777" w:rsidR="003570ED" w:rsidRDefault="00000000">
            <w:r>
              <w:rPr>
                <w:sz w:val="18"/>
              </w:rPr>
              <w:t>Truyền bit thô qua môi trường truyền dẫn; tín hiệu, đầu nối, tốc độ bit.</w:t>
            </w:r>
          </w:p>
        </w:tc>
        <w:tc>
          <w:tcPr>
            <w:tcW w:w="2835" w:type="dxa"/>
          </w:tcPr>
          <w:p w14:paraId="1B6E3E21" w14:textId="77777777" w:rsidR="003570ED" w:rsidRDefault="00000000">
            <w:r>
              <w:rPr>
                <w:sz w:val="18"/>
              </w:rPr>
              <w:t>Cáp đồng, cáp quang, sóng vô tuyến, hub/repeater.</w:t>
            </w:r>
          </w:p>
        </w:tc>
      </w:tr>
    </w:tbl>
    <w:p w14:paraId="3EE43FB2" w14:textId="77777777" w:rsidR="003570ED" w:rsidRDefault="003570ED">
      <w:pPr>
        <w:pStyle w:val="SmallNote"/>
        <w:spacing w:line="259" w:lineRule="auto"/>
      </w:pPr>
    </w:p>
    <w:p w14:paraId="556C6335" w14:textId="77777777" w:rsidR="003570ED" w:rsidRDefault="00000000">
      <w:pPr>
        <w:pStyle w:val="BodyTight"/>
        <w:spacing w:line="259" w:lineRule="auto"/>
        <w:jc w:val="both"/>
      </w:pPr>
      <w:r>
        <w:t>Mẹo học: từ dưới lên là “truyền bit → đóng khung → định tuyến gói → truyền tiến trình → quản lý phiên → biểu diễn dữ liệu → dịch vụ ứng dụng”.</w:t>
      </w:r>
    </w:p>
    <w:p w14:paraId="3A26D666" w14:textId="77777777" w:rsidR="003570ED" w:rsidRDefault="00000000">
      <w:pPr>
        <w:pStyle w:val="Heading1"/>
        <w:spacing w:before="120" w:after="80" w:line="259" w:lineRule="auto"/>
      </w:pPr>
      <w:r>
        <w:rPr>
          <w:rFonts w:ascii="Times New Roman" w:eastAsia="Times New Roman" w:hAnsi="Times New Roman"/>
        </w:rPr>
        <w:t>3. Mô hình chồng giao thức TCP/IP và so sánh với OSI</w:t>
      </w:r>
    </w:p>
    <w:p w14:paraId="7EFBE157" w14:textId="77777777" w:rsidR="003570ED" w:rsidRDefault="00000000">
      <w:pPr>
        <w:pStyle w:val="BodyTight"/>
        <w:spacing w:line="259" w:lineRule="auto"/>
        <w:jc w:val="both"/>
      </w:pPr>
      <w:r>
        <w:t>TCP/IP là mô hình giao thức dùng phổ biến trong Internet. Giáo trình chia TCP/IP thành 4 lớp: Truy nhập mạng, Liên mạng, Giao vận và Ứng dụng.</w:t>
      </w:r>
    </w:p>
    <w:tbl>
      <w:tblPr>
        <w:tblStyle w:val="TableGrid"/>
        <w:tblW w:w="0" w:type="auto"/>
        <w:jc w:val="center"/>
        <w:tblLook w:val="04A0" w:firstRow="1" w:lastRow="0" w:firstColumn="1" w:lastColumn="0" w:noHBand="0" w:noVBand="1"/>
      </w:tblPr>
      <w:tblGrid>
        <w:gridCol w:w="1701"/>
        <w:gridCol w:w="1871"/>
        <w:gridCol w:w="3969"/>
        <w:gridCol w:w="1814"/>
      </w:tblGrid>
      <w:tr w:rsidR="003570ED" w14:paraId="18BEE673" w14:textId="77777777">
        <w:trPr>
          <w:cantSplit/>
          <w:tblHeader/>
          <w:jc w:val="center"/>
        </w:trPr>
        <w:tc>
          <w:tcPr>
            <w:tcW w:w="1701" w:type="dxa"/>
            <w:shd w:val="clear" w:color="auto" w:fill="D9EAF7"/>
          </w:tcPr>
          <w:p w14:paraId="2000C217" w14:textId="77777777" w:rsidR="003570ED" w:rsidRDefault="00000000">
            <w:r>
              <w:rPr>
                <w:b/>
                <w:sz w:val="18"/>
              </w:rPr>
              <w:t>Lớp TCP/IP</w:t>
            </w:r>
          </w:p>
        </w:tc>
        <w:tc>
          <w:tcPr>
            <w:tcW w:w="1871" w:type="dxa"/>
            <w:shd w:val="clear" w:color="auto" w:fill="D9EAF7"/>
          </w:tcPr>
          <w:p w14:paraId="5822AD04" w14:textId="77777777" w:rsidR="003570ED" w:rsidRDefault="00000000">
            <w:r>
              <w:rPr>
                <w:b/>
                <w:sz w:val="18"/>
              </w:rPr>
              <w:t>Tương ứng OSI</w:t>
            </w:r>
          </w:p>
        </w:tc>
        <w:tc>
          <w:tcPr>
            <w:tcW w:w="3969" w:type="dxa"/>
            <w:shd w:val="clear" w:color="auto" w:fill="D9EAF7"/>
          </w:tcPr>
          <w:p w14:paraId="4554694A" w14:textId="77777777" w:rsidR="003570ED" w:rsidRDefault="00000000">
            <w:r>
              <w:rPr>
                <w:b/>
                <w:sz w:val="18"/>
              </w:rPr>
              <w:t>Chức năng</w:t>
            </w:r>
          </w:p>
        </w:tc>
        <w:tc>
          <w:tcPr>
            <w:tcW w:w="1814" w:type="dxa"/>
            <w:shd w:val="clear" w:color="auto" w:fill="D9EAF7"/>
          </w:tcPr>
          <w:p w14:paraId="525818DE" w14:textId="77777777" w:rsidR="003570ED" w:rsidRDefault="00000000">
            <w:r>
              <w:rPr>
                <w:b/>
                <w:sz w:val="18"/>
              </w:rPr>
              <w:t>Ví dụ</w:t>
            </w:r>
          </w:p>
        </w:tc>
      </w:tr>
      <w:tr w:rsidR="003570ED" w14:paraId="0B24D196" w14:textId="77777777">
        <w:trPr>
          <w:cantSplit/>
          <w:jc w:val="center"/>
        </w:trPr>
        <w:tc>
          <w:tcPr>
            <w:tcW w:w="1701" w:type="dxa"/>
          </w:tcPr>
          <w:p w14:paraId="6E9B8F88" w14:textId="77777777" w:rsidR="003570ED" w:rsidRDefault="00000000">
            <w:r>
              <w:rPr>
                <w:sz w:val="18"/>
              </w:rPr>
              <w:t>Ứng dụng</w:t>
            </w:r>
          </w:p>
        </w:tc>
        <w:tc>
          <w:tcPr>
            <w:tcW w:w="1871" w:type="dxa"/>
          </w:tcPr>
          <w:p w14:paraId="60DE58BA" w14:textId="77777777" w:rsidR="003570ED" w:rsidRDefault="00000000">
            <w:r>
              <w:rPr>
                <w:sz w:val="18"/>
              </w:rPr>
              <w:t>OSI lớp 5, 6, 7</w:t>
            </w:r>
          </w:p>
        </w:tc>
        <w:tc>
          <w:tcPr>
            <w:tcW w:w="3969" w:type="dxa"/>
          </w:tcPr>
          <w:p w14:paraId="4CFECF61" w14:textId="77777777" w:rsidR="003570ED" w:rsidRDefault="00000000">
            <w:r>
              <w:rPr>
                <w:sz w:val="18"/>
              </w:rPr>
              <w:t>Cung cấp dịch vụ mạng cho ứng dụng; trong TCP/IP gộp cả chức năng phiên và trình diễn.</w:t>
            </w:r>
          </w:p>
        </w:tc>
        <w:tc>
          <w:tcPr>
            <w:tcW w:w="1814" w:type="dxa"/>
          </w:tcPr>
          <w:p w14:paraId="6666A716" w14:textId="77777777" w:rsidR="003570ED" w:rsidRDefault="00000000">
            <w:r>
              <w:rPr>
                <w:sz w:val="18"/>
              </w:rPr>
              <w:t>HTTP, FTP, DNS, SMTP, Telnet.</w:t>
            </w:r>
          </w:p>
        </w:tc>
      </w:tr>
      <w:tr w:rsidR="003570ED" w14:paraId="11925343" w14:textId="77777777">
        <w:trPr>
          <w:cantSplit/>
          <w:jc w:val="center"/>
        </w:trPr>
        <w:tc>
          <w:tcPr>
            <w:tcW w:w="1701" w:type="dxa"/>
          </w:tcPr>
          <w:p w14:paraId="1E890BC3" w14:textId="77777777" w:rsidR="003570ED" w:rsidRDefault="00000000">
            <w:r>
              <w:rPr>
                <w:sz w:val="18"/>
              </w:rPr>
              <w:t>Giao vận</w:t>
            </w:r>
          </w:p>
        </w:tc>
        <w:tc>
          <w:tcPr>
            <w:tcW w:w="1871" w:type="dxa"/>
          </w:tcPr>
          <w:p w14:paraId="0A94E806" w14:textId="77777777" w:rsidR="003570ED" w:rsidRDefault="00000000">
            <w:r>
              <w:rPr>
                <w:sz w:val="18"/>
              </w:rPr>
              <w:t>OSI lớp 4</w:t>
            </w:r>
          </w:p>
        </w:tc>
        <w:tc>
          <w:tcPr>
            <w:tcW w:w="3969" w:type="dxa"/>
          </w:tcPr>
          <w:p w14:paraId="0D95D9CB" w14:textId="77777777" w:rsidR="003570ED" w:rsidRDefault="00000000">
            <w:r>
              <w:rPr>
                <w:sz w:val="18"/>
              </w:rPr>
              <w:t>Truyền dữ liệu giữa các tiến trình, dùng cổng để phân biệt ứng dụng.</w:t>
            </w:r>
          </w:p>
        </w:tc>
        <w:tc>
          <w:tcPr>
            <w:tcW w:w="1814" w:type="dxa"/>
          </w:tcPr>
          <w:p w14:paraId="48D0E948" w14:textId="77777777" w:rsidR="003570ED" w:rsidRDefault="00000000">
            <w:r>
              <w:rPr>
                <w:sz w:val="18"/>
              </w:rPr>
              <w:t>TCP, UDP.</w:t>
            </w:r>
          </w:p>
        </w:tc>
      </w:tr>
      <w:tr w:rsidR="003570ED" w14:paraId="2A709B43" w14:textId="77777777">
        <w:trPr>
          <w:cantSplit/>
          <w:jc w:val="center"/>
        </w:trPr>
        <w:tc>
          <w:tcPr>
            <w:tcW w:w="1701" w:type="dxa"/>
          </w:tcPr>
          <w:p w14:paraId="3590FE98" w14:textId="77777777" w:rsidR="003570ED" w:rsidRDefault="00000000">
            <w:r>
              <w:rPr>
                <w:sz w:val="18"/>
              </w:rPr>
              <w:t>Liên mạng</w:t>
            </w:r>
          </w:p>
        </w:tc>
        <w:tc>
          <w:tcPr>
            <w:tcW w:w="1871" w:type="dxa"/>
          </w:tcPr>
          <w:p w14:paraId="1683CB1D" w14:textId="77777777" w:rsidR="003570ED" w:rsidRDefault="00000000">
            <w:r>
              <w:rPr>
                <w:sz w:val="18"/>
              </w:rPr>
              <w:t>OSI lớp 3</w:t>
            </w:r>
          </w:p>
        </w:tc>
        <w:tc>
          <w:tcPr>
            <w:tcW w:w="3969" w:type="dxa"/>
          </w:tcPr>
          <w:p w14:paraId="5913CC5C" w14:textId="77777777" w:rsidR="003570ED" w:rsidRDefault="00000000">
            <w:r>
              <w:rPr>
                <w:sz w:val="18"/>
              </w:rPr>
              <w:t>Địa chỉ IP, định tuyến, chuyển gói qua liên mạng.</w:t>
            </w:r>
          </w:p>
        </w:tc>
        <w:tc>
          <w:tcPr>
            <w:tcW w:w="1814" w:type="dxa"/>
          </w:tcPr>
          <w:p w14:paraId="6793C16F" w14:textId="77777777" w:rsidR="003570ED" w:rsidRDefault="00000000">
            <w:r>
              <w:rPr>
                <w:sz w:val="18"/>
              </w:rPr>
              <w:t>IP, ICMP, ARP/RARP hỗ trợ ánh xạ.</w:t>
            </w:r>
          </w:p>
        </w:tc>
      </w:tr>
      <w:tr w:rsidR="003570ED" w14:paraId="07CFEA46" w14:textId="77777777">
        <w:trPr>
          <w:cantSplit/>
          <w:jc w:val="center"/>
        </w:trPr>
        <w:tc>
          <w:tcPr>
            <w:tcW w:w="1701" w:type="dxa"/>
          </w:tcPr>
          <w:p w14:paraId="3D012E4F" w14:textId="77777777" w:rsidR="003570ED" w:rsidRDefault="00000000">
            <w:r>
              <w:rPr>
                <w:sz w:val="18"/>
              </w:rPr>
              <w:t>Truy nhập mạng</w:t>
            </w:r>
          </w:p>
        </w:tc>
        <w:tc>
          <w:tcPr>
            <w:tcW w:w="1871" w:type="dxa"/>
          </w:tcPr>
          <w:p w14:paraId="715A65C9" w14:textId="77777777" w:rsidR="003570ED" w:rsidRDefault="00000000">
            <w:r>
              <w:rPr>
                <w:sz w:val="18"/>
              </w:rPr>
              <w:t>OSI lớp 1, 2</w:t>
            </w:r>
          </w:p>
        </w:tc>
        <w:tc>
          <w:tcPr>
            <w:tcW w:w="3969" w:type="dxa"/>
          </w:tcPr>
          <w:p w14:paraId="33FFCF19" w14:textId="77777777" w:rsidR="003570ED" w:rsidRDefault="00000000">
            <w:r>
              <w:rPr>
                <w:sz w:val="18"/>
              </w:rPr>
              <w:t>Truy nhập môi trường vật lý, đóng khung, truyền bit trong mạng vật lý.</w:t>
            </w:r>
          </w:p>
        </w:tc>
        <w:tc>
          <w:tcPr>
            <w:tcW w:w="1814" w:type="dxa"/>
          </w:tcPr>
          <w:p w14:paraId="77B8CE51" w14:textId="77777777" w:rsidR="003570ED" w:rsidRDefault="00000000">
            <w:r>
              <w:rPr>
                <w:sz w:val="18"/>
              </w:rPr>
              <w:t>Ethernet, WLAN, PPP.</w:t>
            </w:r>
          </w:p>
        </w:tc>
      </w:tr>
    </w:tbl>
    <w:p w14:paraId="4E5B21D2" w14:textId="77777777" w:rsidR="003570ED" w:rsidRDefault="003570ED">
      <w:pPr>
        <w:pStyle w:val="SmallNote"/>
        <w:spacing w:line="259" w:lineRule="auto"/>
        <w:rPr>
          <w:lang w:val="vi-VN"/>
        </w:rPr>
      </w:pPr>
    </w:p>
    <w:p w14:paraId="4934A209" w14:textId="77777777" w:rsidR="00422410" w:rsidRDefault="00422410">
      <w:pPr>
        <w:pStyle w:val="SmallNote"/>
        <w:spacing w:line="259" w:lineRule="auto"/>
        <w:rPr>
          <w:lang w:val="vi-VN"/>
        </w:rPr>
      </w:pPr>
    </w:p>
    <w:p w14:paraId="3E59E11D" w14:textId="77777777" w:rsidR="00422410" w:rsidRPr="00422410" w:rsidRDefault="00422410">
      <w:pPr>
        <w:pStyle w:val="SmallNote"/>
        <w:spacing w:line="259" w:lineRule="auto"/>
        <w:rPr>
          <w:lang w:val="vi-VN"/>
        </w:rPr>
      </w:pPr>
    </w:p>
    <w:tbl>
      <w:tblPr>
        <w:tblStyle w:val="TableGrid"/>
        <w:tblW w:w="0" w:type="auto"/>
        <w:jc w:val="center"/>
        <w:tblLook w:val="04A0" w:firstRow="1" w:lastRow="0" w:firstColumn="1" w:lastColumn="0" w:noHBand="0" w:noVBand="1"/>
      </w:tblPr>
      <w:tblGrid>
        <w:gridCol w:w="2268"/>
        <w:gridCol w:w="3402"/>
        <w:gridCol w:w="3402"/>
      </w:tblGrid>
      <w:tr w:rsidR="003570ED" w14:paraId="740465F8" w14:textId="77777777">
        <w:trPr>
          <w:cantSplit/>
          <w:tblHeader/>
          <w:jc w:val="center"/>
        </w:trPr>
        <w:tc>
          <w:tcPr>
            <w:tcW w:w="2268" w:type="dxa"/>
            <w:shd w:val="clear" w:color="auto" w:fill="D9EAF7"/>
          </w:tcPr>
          <w:p w14:paraId="192D5D71" w14:textId="77777777" w:rsidR="003570ED" w:rsidRDefault="00000000">
            <w:r>
              <w:rPr>
                <w:b/>
                <w:sz w:val="18"/>
              </w:rPr>
              <w:lastRenderedPageBreak/>
              <w:t>Tiêu chí</w:t>
            </w:r>
          </w:p>
        </w:tc>
        <w:tc>
          <w:tcPr>
            <w:tcW w:w="3402" w:type="dxa"/>
            <w:shd w:val="clear" w:color="auto" w:fill="D9EAF7"/>
          </w:tcPr>
          <w:p w14:paraId="7C667DF5" w14:textId="77777777" w:rsidR="003570ED" w:rsidRDefault="00000000">
            <w:r>
              <w:rPr>
                <w:b/>
                <w:sz w:val="18"/>
              </w:rPr>
              <w:t>OSI</w:t>
            </w:r>
          </w:p>
        </w:tc>
        <w:tc>
          <w:tcPr>
            <w:tcW w:w="3402" w:type="dxa"/>
            <w:shd w:val="clear" w:color="auto" w:fill="D9EAF7"/>
          </w:tcPr>
          <w:p w14:paraId="02FB0BE8" w14:textId="77777777" w:rsidR="003570ED" w:rsidRDefault="00000000">
            <w:r>
              <w:rPr>
                <w:b/>
                <w:sz w:val="18"/>
              </w:rPr>
              <w:t>TCP/IP</w:t>
            </w:r>
          </w:p>
        </w:tc>
      </w:tr>
      <w:tr w:rsidR="003570ED" w14:paraId="6CFC44BF" w14:textId="77777777">
        <w:trPr>
          <w:cantSplit/>
          <w:jc w:val="center"/>
        </w:trPr>
        <w:tc>
          <w:tcPr>
            <w:tcW w:w="2268" w:type="dxa"/>
          </w:tcPr>
          <w:p w14:paraId="67C8DF1E" w14:textId="77777777" w:rsidR="003570ED" w:rsidRDefault="00000000">
            <w:r>
              <w:rPr>
                <w:sz w:val="18"/>
              </w:rPr>
              <w:t>Số lớp</w:t>
            </w:r>
          </w:p>
        </w:tc>
        <w:tc>
          <w:tcPr>
            <w:tcW w:w="3402" w:type="dxa"/>
          </w:tcPr>
          <w:p w14:paraId="202474C4" w14:textId="77777777" w:rsidR="003570ED" w:rsidRDefault="00000000">
            <w:r>
              <w:rPr>
                <w:sz w:val="18"/>
              </w:rPr>
              <w:t>7 lớp.</w:t>
            </w:r>
          </w:p>
        </w:tc>
        <w:tc>
          <w:tcPr>
            <w:tcW w:w="3402" w:type="dxa"/>
          </w:tcPr>
          <w:p w14:paraId="31A04823" w14:textId="77777777" w:rsidR="003570ED" w:rsidRDefault="00000000">
            <w:r>
              <w:rPr>
                <w:sz w:val="18"/>
              </w:rPr>
              <w:t>4 lớp.</w:t>
            </w:r>
          </w:p>
        </w:tc>
      </w:tr>
      <w:tr w:rsidR="003570ED" w14:paraId="10BA1513" w14:textId="77777777">
        <w:trPr>
          <w:cantSplit/>
          <w:jc w:val="center"/>
        </w:trPr>
        <w:tc>
          <w:tcPr>
            <w:tcW w:w="2268" w:type="dxa"/>
          </w:tcPr>
          <w:p w14:paraId="24E65204" w14:textId="77777777" w:rsidR="003570ED" w:rsidRDefault="00000000">
            <w:r>
              <w:rPr>
                <w:sz w:val="18"/>
              </w:rPr>
              <w:t>Tính chất</w:t>
            </w:r>
          </w:p>
        </w:tc>
        <w:tc>
          <w:tcPr>
            <w:tcW w:w="3402" w:type="dxa"/>
          </w:tcPr>
          <w:p w14:paraId="32E53C65" w14:textId="77777777" w:rsidR="003570ED" w:rsidRDefault="00000000">
            <w:r>
              <w:rPr>
                <w:sz w:val="18"/>
              </w:rPr>
              <w:t>Mô hình tham chiếu tổng quát, ra đời trước nhiều giao thức cụ thể.</w:t>
            </w:r>
          </w:p>
        </w:tc>
        <w:tc>
          <w:tcPr>
            <w:tcW w:w="3402" w:type="dxa"/>
          </w:tcPr>
          <w:p w14:paraId="1F4AB979" w14:textId="77777777" w:rsidR="003570ED" w:rsidRDefault="00000000">
            <w:r>
              <w:rPr>
                <w:sz w:val="18"/>
              </w:rPr>
              <w:t>Mô hình gắn trực tiếp với bộ giao thức Internet đang dùng thực tế.</w:t>
            </w:r>
          </w:p>
        </w:tc>
      </w:tr>
      <w:tr w:rsidR="003570ED" w14:paraId="3D00F2DE" w14:textId="77777777">
        <w:trPr>
          <w:cantSplit/>
          <w:jc w:val="center"/>
        </w:trPr>
        <w:tc>
          <w:tcPr>
            <w:tcW w:w="2268" w:type="dxa"/>
          </w:tcPr>
          <w:p w14:paraId="4DC743A2" w14:textId="77777777" w:rsidR="003570ED" w:rsidRDefault="00000000">
            <w:r>
              <w:rPr>
                <w:sz w:val="18"/>
              </w:rPr>
              <w:t>Phân biệt dịch vụ/giao diện/giao thức</w:t>
            </w:r>
          </w:p>
        </w:tc>
        <w:tc>
          <w:tcPr>
            <w:tcW w:w="3402" w:type="dxa"/>
          </w:tcPr>
          <w:p w14:paraId="707A6D7F" w14:textId="77777777" w:rsidR="003570ED" w:rsidRDefault="00000000">
            <w:r>
              <w:rPr>
                <w:sz w:val="18"/>
              </w:rPr>
              <w:t>Rõ hơn.</w:t>
            </w:r>
          </w:p>
        </w:tc>
        <w:tc>
          <w:tcPr>
            <w:tcW w:w="3402" w:type="dxa"/>
          </w:tcPr>
          <w:p w14:paraId="23C7A490" w14:textId="77777777" w:rsidR="003570ED" w:rsidRDefault="00000000">
            <w:r>
              <w:rPr>
                <w:sz w:val="18"/>
              </w:rPr>
              <w:t>Ban đầu không tách bạch rõ bằng OSI.</w:t>
            </w:r>
          </w:p>
        </w:tc>
      </w:tr>
      <w:tr w:rsidR="003570ED" w14:paraId="0E392244" w14:textId="77777777">
        <w:trPr>
          <w:cantSplit/>
          <w:jc w:val="center"/>
        </w:trPr>
        <w:tc>
          <w:tcPr>
            <w:tcW w:w="2268" w:type="dxa"/>
          </w:tcPr>
          <w:p w14:paraId="6871FE38" w14:textId="77777777" w:rsidR="003570ED" w:rsidRDefault="00000000">
            <w:r>
              <w:rPr>
                <w:sz w:val="18"/>
              </w:rPr>
              <w:t>Mức độ sử dụng</w:t>
            </w:r>
          </w:p>
        </w:tc>
        <w:tc>
          <w:tcPr>
            <w:tcW w:w="3402" w:type="dxa"/>
          </w:tcPr>
          <w:p w14:paraId="7832A6CC" w14:textId="77777777" w:rsidR="003570ED" w:rsidRDefault="00000000">
            <w:r>
              <w:rPr>
                <w:sz w:val="18"/>
              </w:rPr>
              <w:t>Dùng nhiều trong học tập, phân tích, chuẩn hóa.</w:t>
            </w:r>
          </w:p>
        </w:tc>
        <w:tc>
          <w:tcPr>
            <w:tcW w:w="3402" w:type="dxa"/>
          </w:tcPr>
          <w:p w14:paraId="4A35D4FF" w14:textId="77777777" w:rsidR="003570ED" w:rsidRDefault="00000000">
            <w:r>
              <w:rPr>
                <w:sz w:val="18"/>
              </w:rPr>
              <w:t>Dùng thực tế trong Internet và mạng IP.</w:t>
            </w:r>
          </w:p>
        </w:tc>
      </w:tr>
    </w:tbl>
    <w:p w14:paraId="225CB1C0" w14:textId="77777777" w:rsidR="004C49A5" w:rsidRDefault="004C49A5">
      <w:pPr>
        <w:pStyle w:val="SmallNote"/>
        <w:spacing w:line="259" w:lineRule="auto"/>
        <w:rPr>
          <w:lang w:val="vi-VN"/>
        </w:rPr>
      </w:pPr>
    </w:p>
    <w:p w14:paraId="64566216" w14:textId="0BDC6D60" w:rsidR="00422410" w:rsidRPr="00422410" w:rsidRDefault="00422410" w:rsidP="004C49A5">
      <w:pPr>
        <w:pStyle w:val="SmallNote"/>
        <w:spacing w:line="259" w:lineRule="auto"/>
        <w:jc w:val="center"/>
        <w:rPr>
          <w:lang w:val="vi-VN"/>
        </w:rPr>
      </w:pPr>
      <w:r w:rsidRPr="00422410">
        <w:drawing>
          <wp:inline distT="0" distB="0" distL="0" distR="0" wp14:anchorId="0EF77787" wp14:editId="46B12360">
            <wp:extent cx="3686689" cy="2305372"/>
            <wp:effectExtent l="0" t="0" r="0" b="0"/>
            <wp:docPr id="159515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9631" name=""/>
                    <pic:cNvPicPr/>
                  </pic:nvPicPr>
                  <pic:blipFill>
                    <a:blip r:embed="rId8"/>
                    <a:stretch>
                      <a:fillRect/>
                    </a:stretch>
                  </pic:blipFill>
                  <pic:spPr>
                    <a:xfrm>
                      <a:off x="0" y="0"/>
                      <a:ext cx="3686689" cy="2305372"/>
                    </a:xfrm>
                    <a:prstGeom prst="rect">
                      <a:avLst/>
                    </a:prstGeom>
                  </pic:spPr>
                </pic:pic>
              </a:graphicData>
            </a:graphic>
          </wp:inline>
        </w:drawing>
      </w:r>
    </w:p>
    <w:p w14:paraId="1065CE8C" w14:textId="77777777" w:rsidR="003570ED" w:rsidRDefault="00000000">
      <w:pPr>
        <w:pStyle w:val="Heading1"/>
        <w:spacing w:before="120" w:after="80" w:line="259" w:lineRule="auto"/>
      </w:pPr>
      <w:r>
        <w:rPr>
          <w:rFonts w:ascii="Times New Roman" w:eastAsia="Times New Roman" w:hAnsi="Times New Roman"/>
        </w:rPr>
        <w:t>4. Lớp liên kết dữ liệu</w:t>
      </w:r>
    </w:p>
    <w:p w14:paraId="2CB1974B" w14:textId="77777777" w:rsidR="003570ED" w:rsidRDefault="00000000">
      <w:pPr>
        <w:pStyle w:val="BodyTight"/>
        <w:spacing w:line="259" w:lineRule="auto"/>
        <w:jc w:val="both"/>
      </w:pPr>
      <w:r>
        <w:t>Lớp liên kết dữ liệu biến kênh truyền vật lý thành đường truyền tin cậy hơn cho lớp mạng bằng cách đóng gói bit thành khung, phát hiện lỗi, điều khiển luồng và điều khiển truy nhập đường truyền.</w:t>
      </w:r>
    </w:p>
    <w:p w14:paraId="3405E832" w14:textId="77777777" w:rsidR="003570ED" w:rsidRDefault="00000000">
      <w:pPr>
        <w:pStyle w:val="ListBullet"/>
        <w:spacing w:after="40" w:line="259" w:lineRule="auto"/>
      </w:pPr>
      <w:r>
        <w:rPr>
          <w:sz w:val="21"/>
        </w:rPr>
        <w:t>Đóng khung: xác định điểm bắt đầu/kết thúc của một khung dữ liệu.</w:t>
      </w:r>
    </w:p>
    <w:p w14:paraId="61A998BC" w14:textId="77777777" w:rsidR="003570ED" w:rsidRDefault="00000000">
      <w:pPr>
        <w:pStyle w:val="ListBullet"/>
        <w:spacing w:after="40" w:line="259" w:lineRule="auto"/>
      </w:pPr>
      <w:r>
        <w:rPr>
          <w:sz w:val="21"/>
        </w:rPr>
        <w:t>Địa chỉ vật lý: dùng địa chỉ MAC để nhận biết thiết bị trong cùng mạng cục bộ.</w:t>
      </w:r>
    </w:p>
    <w:p w14:paraId="42554494" w14:textId="77777777" w:rsidR="003570ED" w:rsidRDefault="00000000">
      <w:pPr>
        <w:pStyle w:val="ListBullet"/>
        <w:spacing w:after="40" w:line="259" w:lineRule="auto"/>
      </w:pPr>
      <w:r>
        <w:rPr>
          <w:sz w:val="21"/>
        </w:rPr>
        <w:t>Kiểm soát lỗi: phát hiện lỗi bằng FCS/CRC, checksum; có thể yêu cầu truyền lại bằng ARQ.</w:t>
      </w:r>
    </w:p>
    <w:p w14:paraId="5C34CB43" w14:textId="77777777" w:rsidR="003570ED" w:rsidRDefault="00000000">
      <w:pPr>
        <w:pStyle w:val="ListBullet"/>
        <w:spacing w:after="40" w:line="259" w:lineRule="auto"/>
      </w:pPr>
      <w:r>
        <w:rPr>
          <w:sz w:val="21"/>
        </w:rPr>
        <w:t>Điều khiển luồng: tránh bên gửi truyền nhanh hơn khả năng xử lý của bên nhận.</w:t>
      </w:r>
    </w:p>
    <w:p w14:paraId="7066BFF3" w14:textId="77777777" w:rsidR="003570ED" w:rsidRPr="004C49A5" w:rsidRDefault="00000000">
      <w:pPr>
        <w:pStyle w:val="ListBullet"/>
        <w:spacing w:after="40" w:line="259" w:lineRule="auto"/>
      </w:pPr>
      <w:r>
        <w:rPr>
          <w:sz w:val="21"/>
        </w:rPr>
        <w:t>Điều khiển truy nhập môi trường: quyết định trạm nào được truyền khi nhiều trạm dùng chung đường truyền.</w:t>
      </w:r>
    </w:p>
    <w:p w14:paraId="1D02E90B" w14:textId="77777777" w:rsidR="004C49A5" w:rsidRDefault="004C49A5" w:rsidP="004C49A5">
      <w:pPr>
        <w:pStyle w:val="ListBullet"/>
        <w:numPr>
          <w:ilvl w:val="0"/>
          <w:numId w:val="0"/>
        </w:numPr>
        <w:spacing w:after="40" w:line="259" w:lineRule="auto"/>
        <w:ind w:left="360"/>
      </w:pPr>
    </w:p>
    <w:tbl>
      <w:tblPr>
        <w:tblStyle w:val="TableGrid"/>
        <w:tblW w:w="0" w:type="auto"/>
        <w:jc w:val="center"/>
        <w:tblLook w:val="04A0" w:firstRow="1" w:lastRow="0" w:firstColumn="1" w:lastColumn="0" w:noHBand="0" w:noVBand="1"/>
      </w:tblPr>
      <w:tblGrid>
        <w:gridCol w:w="2268"/>
        <w:gridCol w:w="4535"/>
        <w:gridCol w:w="2268"/>
      </w:tblGrid>
      <w:tr w:rsidR="003570ED" w14:paraId="4A56EAE1" w14:textId="77777777">
        <w:trPr>
          <w:cantSplit/>
          <w:tblHeader/>
          <w:jc w:val="center"/>
        </w:trPr>
        <w:tc>
          <w:tcPr>
            <w:tcW w:w="2268" w:type="dxa"/>
            <w:shd w:val="clear" w:color="auto" w:fill="D9EAF7"/>
          </w:tcPr>
          <w:p w14:paraId="30DEBBB9" w14:textId="77777777" w:rsidR="003570ED" w:rsidRDefault="00000000">
            <w:r>
              <w:rPr>
                <w:b/>
                <w:sz w:val="18"/>
              </w:rPr>
              <w:t>Cơ chế định khung</w:t>
            </w:r>
          </w:p>
        </w:tc>
        <w:tc>
          <w:tcPr>
            <w:tcW w:w="4535" w:type="dxa"/>
            <w:shd w:val="clear" w:color="auto" w:fill="D9EAF7"/>
          </w:tcPr>
          <w:p w14:paraId="6BD47827" w14:textId="77777777" w:rsidR="003570ED" w:rsidRDefault="00000000">
            <w:r>
              <w:rPr>
                <w:b/>
                <w:sz w:val="18"/>
              </w:rPr>
              <w:t>Ý tưởng</w:t>
            </w:r>
          </w:p>
        </w:tc>
        <w:tc>
          <w:tcPr>
            <w:tcW w:w="2268" w:type="dxa"/>
            <w:shd w:val="clear" w:color="auto" w:fill="D9EAF7"/>
          </w:tcPr>
          <w:p w14:paraId="5112691A" w14:textId="77777777" w:rsidR="003570ED" w:rsidRDefault="00000000">
            <w:r>
              <w:rPr>
                <w:b/>
                <w:sz w:val="18"/>
              </w:rPr>
              <w:t>Ghi nhớ</w:t>
            </w:r>
          </w:p>
        </w:tc>
      </w:tr>
      <w:tr w:rsidR="003570ED" w14:paraId="140815C6" w14:textId="77777777">
        <w:trPr>
          <w:cantSplit/>
          <w:jc w:val="center"/>
        </w:trPr>
        <w:tc>
          <w:tcPr>
            <w:tcW w:w="2268" w:type="dxa"/>
          </w:tcPr>
          <w:p w14:paraId="037D8AD1" w14:textId="77777777" w:rsidR="003570ED" w:rsidRDefault="00000000">
            <w:r>
              <w:rPr>
                <w:sz w:val="18"/>
              </w:rPr>
              <w:t>Đếm ký tự</w:t>
            </w:r>
          </w:p>
        </w:tc>
        <w:tc>
          <w:tcPr>
            <w:tcW w:w="4535" w:type="dxa"/>
          </w:tcPr>
          <w:p w14:paraId="02431593" w14:textId="77777777" w:rsidR="003570ED" w:rsidRDefault="00000000">
            <w:r>
              <w:rPr>
                <w:sz w:val="18"/>
              </w:rPr>
              <w:t>Trường đầu khung ghi số byte/ký tự của khung.</w:t>
            </w:r>
          </w:p>
        </w:tc>
        <w:tc>
          <w:tcPr>
            <w:tcW w:w="2268" w:type="dxa"/>
          </w:tcPr>
          <w:p w14:paraId="629F4ADE" w14:textId="77777777" w:rsidR="003570ED" w:rsidRDefault="00000000">
            <w:r>
              <w:rPr>
                <w:sz w:val="18"/>
              </w:rPr>
              <w:t>Sai một trường đếm có thể làm lệch toàn bộ chuỗi khung.</w:t>
            </w:r>
          </w:p>
        </w:tc>
      </w:tr>
      <w:tr w:rsidR="003570ED" w14:paraId="08221ACC" w14:textId="77777777">
        <w:trPr>
          <w:cantSplit/>
          <w:jc w:val="center"/>
        </w:trPr>
        <w:tc>
          <w:tcPr>
            <w:tcW w:w="2268" w:type="dxa"/>
          </w:tcPr>
          <w:p w14:paraId="1537FF5C" w14:textId="77777777" w:rsidR="003570ED" w:rsidRDefault="00000000">
            <w:r>
              <w:rPr>
                <w:sz w:val="18"/>
              </w:rPr>
              <w:t>Byte cờ + byte stuffing</w:t>
            </w:r>
          </w:p>
        </w:tc>
        <w:tc>
          <w:tcPr>
            <w:tcW w:w="4535" w:type="dxa"/>
          </w:tcPr>
          <w:p w14:paraId="204C2944" w14:textId="77777777" w:rsidR="003570ED" w:rsidRDefault="00000000">
            <w:r>
              <w:rPr>
                <w:sz w:val="18"/>
              </w:rPr>
              <w:t>Dùng byte cờ đánh dấu đầu/cuối; nếu dữ liệu chứa byte giống cờ thì chèn byte thoát.</w:t>
            </w:r>
          </w:p>
        </w:tc>
        <w:tc>
          <w:tcPr>
            <w:tcW w:w="2268" w:type="dxa"/>
          </w:tcPr>
          <w:p w14:paraId="24D7DC10" w14:textId="77777777" w:rsidR="003570ED" w:rsidRDefault="00000000">
            <w:r>
              <w:rPr>
                <w:sz w:val="18"/>
              </w:rPr>
              <w:t>Hay gặp trong liên kết byte-oriented.</w:t>
            </w:r>
          </w:p>
        </w:tc>
      </w:tr>
      <w:tr w:rsidR="003570ED" w14:paraId="20CCD904" w14:textId="77777777">
        <w:trPr>
          <w:cantSplit/>
          <w:jc w:val="center"/>
        </w:trPr>
        <w:tc>
          <w:tcPr>
            <w:tcW w:w="2268" w:type="dxa"/>
          </w:tcPr>
          <w:p w14:paraId="1F6AB471" w14:textId="77777777" w:rsidR="003570ED" w:rsidRDefault="00000000">
            <w:r>
              <w:rPr>
                <w:sz w:val="18"/>
              </w:rPr>
              <w:t>Bit stuffing</w:t>
            </w:r>
          </w:p>
        </w:tc>
        <w:tc>
          <w:tcPr>
            <w:tcW w:w="4535" w:type="dxa"/>
          </w:tcPr>
          <w:p w14:paraId="5B990C98" w14:textId="77777777" w:rsidR="003570ED" w:rsidRDefault="00000000">
            <w:r>
              <w:rPr>
                <w:sz w:val="18"/>
              </w:rPr>
              <w:t>Dùng chuỗi bit cờ; nếu dữ liệu có chuỗi giống cờ thì chèn bit 0 để tránh nhầm.</w:t>
            </w:r>
          </w:p>
        </w:tc>
        <w:tc>
          <w:tcPr>
            <w:tcW w:w="2268" w:type="dxa"/>
          </w:tcPr>
          <w:p w14:paraId="1985103E" w14:textId="77777777" w:rsidR="003570ED" w:rsidRDefault="00000000">
            <w:r>
              <w:rPr>
                <w:sz w:val="18"/>
              </w:rPr>
              <w:t>Hay gặp trong giao thức bit-oriented.</w:t>
            </w:r>
          </w:p>
        </w:tc>
      </w:tr>
    </w:tbl>
    <w:p w14:paraId="6DAE34A9" w14:textId="327A1ED1" w:rsidR="003570ED" w:rsidRPr="004C49A5" w:rsidRDefault="004C49A5" w:rsidP="004C49A5">
      <w:pPr>
        <w:pStyle w:val="SmallNote"/>
        <w:spacing w:line="259" w:lineRule="auto"/>
        <w:jc w:val="center"/>
        <w:rPr>
          <w:lang w:val="vi-VN"/>
        </w:rPr>
      </w:pPr>
      <w:r>
        <w:t>Cơ</w:t>
      </w:r>
      <w:r>
        <w:rPr>
          <w:lang w:val="vi-VN"/>
        </w:rPr>
        <w:t xml:space="preserve"> chế định khung</w:t>
      </w:r>
    </w:p>
    <w:p w14:paraId="4F2718CD" w14:textId="75FC045C" w:rsidR="003570ED" w:rsidRDefault="004C49A5">
      <w:pPr>
        <w:pStyle w:val="BodyTight"/>
        <w:spacing w:line="259" w:lineRule="auto"/>
        <w:jc w:val="both"/>
        <w:rPr>
          <w:lang w:val="vi-VN"/>
        </w:rPr>
      </w:pPr>
      <w:r>
        <w:rPr>
          <w:lang w:val="vi-VN"/>
        </w:rPr>
        <w:t>*Cơ chế kiểm soát lỗi:</w:t>
      </w:r>
    </w:p>
    <w:p w14:paraId="60B1D358" w14:textId="72DFFCF9" w:rsidR="004C49A5" w:rsidRDefault="004C49A5" w:rsidP="004C49A5">
      <w:pPr>
        <w:pStyle w:val="BodyTight"/>
        <w:numPr>
          <w:ilvl w:val="0"/>
          <w:numId w:val="12"/>
        </w:numPr>
        <w:spacing w:line="259" w:lineRule="auto"/>
        <w:jc w:val="both"/>
        <w:rPr>
          <w:lang w:val="vi-VN"/>
        </w:rPr>
      </w:pPr>
      <w:r>
        <w:rPr>
          <w:lang w:val="vi-VN"/>
        </w:rPr>
        <w:t>Điều khiển lỗi là các kỹ thuật để phát hiện và sửa lỗi xảy ra trong quá trình truyền các frame.</w:t>
      </w:r>
    </w:p>
    <w:p w14:paraId="03451E77" w14:textId="540A14B7" w:rsidR="004C49A5" w:rsidRDefault="004C49A5" w:rsidP="004C49A5">
      <w:pPr>
        <w:pStyle w:val="BodyTight"/>
        <w:numPr>
          <w:ilvl w:val="0"/>
          <w:numId w:val="12"/>
        </w:numPr>
        <w:spacing w:line="259" w:lineRule="auto"/>
        <w:jc w:val="both"/>
        <w:rPr>
          <w:lang w:val="vi-VN"/>
        </w:rPr>
      </w:pPr>
      <w:r>
        <w:rPr>
          <w:lang w:val="vi-VN"/>
        </w:rPr>
        <w:t>Phân loại lỗi đối với frame:</w:t>
      </w:r>
    </w:p>
    <w:p w14:paraId="4DE8A526" w14:textId="1613B140" w:rsidR="004C49A5" w:rsidRDefault="004C49A5" w:rsidP="004C49A5">
      <w:pPr>
        <w:pStyle w:val="BodyTight"/>
        <w:numPr>
          <w:ilvl w:val="1"/>
          <w:numId w:val="12"/>
        </w:numPr>
        <w:spacing w:line="259" w:lineRule="auto"/>
        <w:jc w:val="both"/>
        <w:rPr>
          <w:lang w:val="vi-VN"/>
        </w:rPr>
      </w:pPr>
      <w:r>
        <w:rPr>
          <w:lang w:val="vi-VN"/>
        </w:rPr>
        <w:t>Mất frame: frame không đến đích hoặc đến nhưng thông tin điều khiển trên frame bị hư(bên nhận ko thể xác định là frame nào)</w:t>
      </w:r>
    </w:p>
    <w:p w14:paraId="30F01A44" w14:textId="39BFC6A6" w:rsidR="004C49A5" w:rsidRDefault="004C49A5" w:rsidP="004C49A5">
      <w:pPr>
        <w:pStyle w:val="BodyTight"/>
        <w:numPr>
          <w:ilvl w:val="1"/>
          <w:numId w:val="12"/>
        </w:numPr>
        <w:spacing w:line="259" w:lineRule="auto"/>
        <w:jc w:val="both"/>
        <w:rPr>
          <w:lang w:val="vi-VN"/>
        </w:rPr>
      </w:pPr>
      <w:r>
        <w:rPr>
          <w:lang w:val="vi-VN"/>
        </w:rPr>
        <w:t>Frame hư: thông tin điều khiển trên frame xác định được nhưng dữ liệu trong frame bị lỗi.</w:t>
      </w:r>
    </w:p>
    <w:p w14:paraId="345D9091" w14:textId="5E182F81" w:rsidR="004C49A5" w:rsidRDefault="004C49A5" w:rsidP="004C49A5">
      <w:pPr>
        <w:pStyle w:val="BodyTight"/>
        <w:numPr>
          <w:ilvl w:val="0"/>
          <w:numId w:val="12"/>
        </w:numPr>
        <w:spacing w:line="259" w:lineRule="auto"/>
        <w:jc w:val="both"/>
        <w:rPr>
          <w:lang w:val="vi-VN"/>
        </w:rPr>
      </w:pPr>
      <w:r>
        <w:rPr>
          <w:lang w:val="vi-VN"/>
        </w:rPr>
        <w:t>Kỹ thuật điều khiển lỗi:</w:t>
      </w:r>
    </w:p>
    <w:p w14:paraId="0CF43EAE" w14:textId="6C649FB5" w:rsidR="004C49A5" w:rsidRDefault="004C49A5" w:rsidP="004C49A5">
      <w:pPr>
        <w:pStyle w:val="BodyTight"/>
        <w:numPr>
          <w:ilvl w:val="1"/>
          <w:numId w:val="12"/>
        </w:numPr>
        <w:spacing w:line="259" w:lineRule="auto"/>
        <w:jc w:val="both"/>
        <w:rPr>
          <w:lang w:val="vi-VN"/>
        </w:rPr>
      </w:pPr>
      <w:r>
        <w:rPr>
          <w:lang w:val="vi-VN"/>
        </w:rPr>
        <w:t>Kỹ thuật phát hiện lỗi (CRC, Parity,...)</w:t>
      </w:r>
    </w:p>
    <w:p w14:paraId="7005424E" w14:textId="4F70C20D" w:rsidR="004C49A5" w:rsidRDefault="004C49A5" w:rsidP="004C49A5">
      <w:pPr>
        <w:pStyle w:val="BodyTight"/>
        <w:numPr>
          <w:ilvl w:val="1"/>
          <w:numId w:val="12"/>
        </w:numPr>
        <w:spacing w:line="259" w:lineRule="auto"/>
        <w:jc w:val="both"/>
        <w:rPr>
          <w:lang w:val="vi-VN"/>
        </w:rPr>
      </w:pPr>
      <w:r>
        <w:rPr>
          <w:lang w:val="vi-VN"/>
        </w:rPr>
        <w:t>Positive ACK – xác nhận các frame nhận được</w:t>
      </w:r>
    </w:p>
    <w:p w14:paraId="7E0B79CD" w14:textId="7FFB0C08" w:rsidR="004C49A5" w:rsidRDefault="004C49A5" w:rsidP="004C49A5">
      <w:pPr>
        <w:pStyle w:val="BodyTight"/>
        <w:numPr>
          <w:ilvl w:val="1"/>
          <w:numId w:val="12"/>
        </w:numPr>
        <w:spacing w:line="259" w:lineRule="auto"/>
        <w:jc w:val="both"/>
        <w:rPr>
          <w:lang w:val="vi-VN"/>
        </w:rPr>
      </w:pPr>
      <w:r>
        <w:rPr>
          <w:lang w:val="vi-VN"/>
        </w:rPr>
        <w:t>Negative ACK (NAK) – yêu cầu truyền ;ại cho các frame bị hư.</w:t>
      </w:r>
    </w:p>
    <w:p w14:paraId="510C41B5" w14:textId="56116FD4" w:rsidR="004C49A5" w:rsidRDefault="004C49A5" w:rsidP="004C49A5">
      <w:pPr>
        <w:pStyle w:val="BodyTight"/>
        <w:numPr>
          <w:ilvl w:val="1"/>
          <w:numId w:val="12"/>
        </w:numPr>
        <w:spacing w:line="259" w:lineRule="auto"/>
        <w:jc w:val="both"/>
        <w:rPr>
          <w:lang w:val="vi-VN"/>
        </w:rPr>
      </w:pPr>
      <w:r>
        <w:rPr>
          <w:lang w:val="vi-VN"/>
        </w:rPr>
        <w:t>Truyền lại sau một thời gian time-out.</w:t>
      </w:r>
    </w:p>
    <w:p w14:paraId="19894BE5" w14:textId="3132C5C9" w:rsidR="004C49A5" w:rsidRDefault="004C49A5" w:rsidP="004C49A5">
      <w:pPr>
        <w:pStyle w:val="BodyTight"/>
        <w:spacing w:line="259" w:lineRule="auto"/>
        <w:jc w:val="both"/>
        <w:rPr>
          <w:lang w:val="vi-VN"/>
        </w:rPr>
      </w:pPr>
      <w:r>
        <w:rPr>
          <w:lang w:val="vi-VN"/>
        </w:rPr>
        <w:t>*Cơ chế điều khiển luồng:</w:t>
      </w:r>
    </w:p>
    <w:p w14:paraId="07090542" w14:textId="77777777" w:rsidR="00253F62" w:rsidRDefault="004C49A5" w:rsidP="00253F62">
      <w:pPr>
        <w:pStyle w:val="BodyTight"/>
        <w:spacing w:line="259" w:lineRule="auto"/>
        <w:jc w:val="both"/>
        <w:rPr>
          <w:lang w:val="vi-VN"/>
        </w:rPr>
      </w:pPr>
      <w:r w:rsidRPr="004C49A5">
        <w:t>Cơ chế này giúp đồng bộ tốc độ truyền và nhận, thường dựa trên sự phản hồi từ máy thu:</w:t>
      </w:r>
    </w:p>
    <w:p w14:paraId="6334DACC" w14:textId="77777777" w:rsidR="00253F62" w:rsidRDefault="004C49A5" w:rsidP="00253F62">
      <w:pPr>
        <w:pStyle w:val="BodyTight"/>
        <w:numPr>
          <w:ilvl w:val="0"/>
          <w:numId w:val="15"/>
        </w:numPr>
        <w:spacing w:line="259" w:lineRule="auto"/>
        <w:jc w:val="both"/>
        <w:rPr>
          <w:lang w:val="vi-VN"/>
        </w:rPr>
      </w:pPr>
      <w:r w:rsidRPr="004C49A5">
        <w:lastRenderedPageBreak/>
        <w:t xml:space="preserve">Giao thức Dừng và Chờ (Stop-and-Wait): Máy phát gửi đi 1 khung và bắt buộc phải dừng lại để chờ nhận được bản tin xác nhận (ACK) từ máy thu thì mới được gửi khung tiếp theo. (Dễ cài đặt nhưng hiệu suất sử dụng đường truyền thấp). </w:t>
      </w:r>
    </w:p>
    <w:p w14:paraId="11CEB160" w14:textId="77777777" w:rsidR="00253F62" w:rsidRDefault="004C49A5" w:rsidP="00253F62">
      <w:pPr>
        <w:pStyle w:val="BodyTight"/>
        <w:numPr>
          <w:ilvl w:val="0"/>
          <w:numId w:val="15"/>
        </w:numPr>
        <w:spacing w:line="259" w:lineRule="auto"/>
        <w:jc w:val="both"/>
        <w:rPr>
          <w:lang w:val="vi-VN"/>
        </w:rPr>
      </w:pPr>
      <w:r w:rsidRPr="004C49A5">
        <w:t>Giao thức Cửa sổ trượt (Sliding Window): Cho phép máy phát gửi liên tiếp nhiều khung (lên tới giới hạn kích thước của "cửa sổ") mà không cần chờ ACK ngay lập tức. Điều này giúp tối ưu hóa hiệu suất truyền dẫn. Có hai biến thể chính khi xử lý lỗi trong cửa sổ trượt:</w:t>
      </w:r>
    </w:p>
    <w:p w14:paraId="42112EF4" w14:textId="77777777" w:rsidR="00253F62" w:rsidRDefault="004C49A5" w:rsidP="00253F62">
      <w:pPr>
        <w:pStyle w:val="BodyTight"/>
        <w:numPr>
          <w:ilvl w:val="1"/>
          <w:numId w:val="15"/>
        </w:numPr>
        <w:spacing w:line="259" w:lineRule="auto"/>
        <w:jc w:val="both"/>
        <w:rPr>
          <w:lang w:val="vi-VN"/>
        </w:rPr>
      </w:pPr>
      <w:r w:rsidRPr="004C49A5">
        <w:t>Go-Back-N (Quay lui N): Nếu có một khung bị lỗi, máy phát sẽ phải truyền lại toàn bộ các khung từ khung bị lỗi đó trở về sau.</w:t>
      </w:r>
    </w:p>
    <w:p w14:paraId="6EBA1331" w14:textId="55699C6F" w:rsidR="004C49A5" w:rsidRPr="004C49A5" w:rsidRDefault="004C49A5" w:rsidP="00253F62">
      <w:pPr>
        <w:pStyle w:val="BodyTight"/>
        <w:numPr>
          <w:ilvl w:val="1"/>
          <w:numId w:val="15"/>
        </w:numPr>
        <w:spacing w:line="259" w:lineRule="auto"/>
        <w:jc w:val="both"/>
        <w:rPr>
          <w:lang w:val="vi-VN"/>
        </w:rPr>
      </w:pPr>
      <w:r w:rsidRPr="004C49A5">
        <w:t>Selective Repeat (Phát lại có lựa chọn): Máy phát chỉ truyền lại duy nhất khung bị lỗi, máy thu có bộ đệm để lưu các khung nhận đúng nhưng sai thứ tự.</w:t>
      </w:r>
    </w:p>
    <w:p w14:paraId="29EF4F69" w14:textId="77777777" w:rsidR="003570ED" w:rsidRDefault="00000000">
      <w:pPr>
        <w:pStyle w:val="Heading1"/>
        <w:spacing w:before="120" w:after="80" w:line="259" w:lineRule="auto"/>
      </w:pPr>
      <w:r>
        <w:rPr>
          <w:rFonts w:ascii="Times New Roman" w:eastAsia="Times New Roman" w:hAnsi="Times New Roman"/>
        </w:rPr>
        <w:t>5. Công nghệ Ethernet: CSMA/CD và cấu trúc khung</w:t>
      </w:r>
    </w:p>
    <w:p w14:paraId="5CC627F0" w14:textId="77777777" w:rsidR="003570ED" w:rsidRDefault="00000000">
      <w:pPr>
        <w:pStyle w:val="BodyTight"/>
        <w:spacing w:line="259" w:lineRule="auto"/>
        <w:jc w:val="both"/>
      </w:pPr>
      <w:r>
        <w:t>Ethernet là công nghệ LAN phổ biến. Ethernet truyền thống dùng cơ chế CSMA/CD: đa truy nhập cảm nhận sóng mang và phát hiện va chạm.</w:t>
      </w:r>
    </w:p>
    <w:p w14:paraId="38F71641" w14:textId="72EB5C3C" w:rsidR="003570ED" w:rsidRDefault="00000000">
      <w:pPr>
        <w:pStyle w:val="ListNumber"/>
        <w:spacing w:after="40" w:line="259" w:lineRule="auto"/>
      </w:pPr>
      <w:r>
        <w:rPr>
          <w:sz w:val="21"/>
        </w:rPr>
        <w:t>Trạm muốn gửi phải nghe đường truyền</w:t>
      </w:r>
      <w:r w:rsidR="00253F62">
        <w:rPr>
          <w:sz w:val="21"/>
          <w:lang w:val="vi-VN"/>
        </w:rPr>
        <w:t xml:space="preserve"> đang rỗi hay bận</w:t>
      </w:r>
    </w:p>
    <w:p w14:paraId="7A1D7CF3" w14:textId="77777777" w:rsidR="003570ED" w:rsidRDefault="00000000">
      <w:pPr>
        <w:pStyle w:val="ListNumber"/>
        <w:spacing w:after="40" w:line="259" w:lineRule="auto"/>
      </w:pPr>
      <w:r>
        <w:rPr>
          <w:sz w:val="21"/>
        </w:rPr>
        <w:t>Nếu đường truyền rỗi thì gửi; nếu bận thì chờ.</w:t>
      </w:r>
    </w:p>
    <w:p w14:paraId="584F5F1A" w14:textId="77777777" w:rsidR="003570ED" w:rsidRDefault="00000000">
      <w:pPr>
        <w:pStyle w:val="ListNumber"/>
        <w:spacing w:after="40" w:line="259" w:lineRule="auto"/>
      </w:pPr>
      <w:r>
        <w:rPr>
          <w:sz w:val="21"/>
        </w:rPr>
        <w:t>Trong khi gửi vẫn tiếp tục theo dõi va chạm.</w:t>
      </w:r>
    </w:p>
    <w:p w14:paraId="780046C7" w14:textId="77777777" w:rsidR="003570ED" w:rsidRDefault="00000000">
      <w:pPr>
        <w:pStyle w:val="ListNumber"/>
        <w:spacing w:after="40" w:line="259" w:lineRule="auto"/>
      </w:pPr>
      <w:r>
        <w:rPr>
          <w:sz w:val="21"/>
        </w:rPr>
        <w:t>Nếu có va chạm, trạm phát tín hiệu jam, dừng gửi, chờ một thời gian ngẫu nhiên rồi gửi lại.</w:t>
      </w:r>
    </w:p>
    <w:tbl>
      <w:tblPr>
        <w:tblStyle w:val="TableGrid"/>
        <w:tblW w:w="0" w:type="auto"/>
        <w:jc w:val="center"/>
        <w:tblLook w:val="04A0" w:firstRow="1" w:lastRow="0" w:firstColumn="1" w:lastColumn="0" w:noHBand="0" w:noVBand="1"/>
      </w:tblPr>
      <w:tblGrid>
        <w:gridCol w:w="2835"/>
        <w:gridCol w:w="6236"/>
      </w:tblGrid>
      <w:tr w:rsidR="003570ED" w14:paraId="360B1AEF" w14:textId="77777777">
        <w:trPr>
          <w:cantSplit/>
          <w:tblHeader/>
          <w:jc w:val="center"/>
        </w:trPr>
        <w:tc>
          <w:tcPr>
            <w:tcW w:w="2835" w:type="dxa"/>
            <w:shd w:val="clear" w:color="auto" w:fill="D9EAF7"/>
          </w:tcPr>
          <w:p w14:paraId="3DA8346F" w14:textId="77777777" w:rsidR="003570ED" w:rsidRDefault="00000000">
            <w:r>
              <w:rPr>
                <w:b/>
                <w:sz w:val="18"/>
              </w:rPr>
              <w:t>Trường khung Ethernet</w:t>
            </w:r>
          </w:p>
        </w:tc>
        <w:tc>
          <w:tcPr>
            <w:tcW w:w="6236" w:type="dxa"/>
            <w:shd w:val="clear" w:color="auto" w:fill="D9EAF7"/>
          </w:tcPr>
          <w:p w14:paraId="78F04EC7" w14:textId="77777777" w:rsidR="003570ED" w:rsidRDefault="00000000">
            <w:r>
              <w:rPr>
                <w:b/>
                <w:sz w:val="18"/>
              </w:rPr>
              <w:t>Ý nghĩa</w:t>
            </w:r>
          </w:p>
        </w:tc>
      </w:tr>
      <w:tr w:rsidR="003570ED" w14:paraId="784D5D28" w14:textId="77777777">
        <w:trPr>
          <w:cantSplit/>
          <w:jc w:val="center"/>
        </w:trPr>
        <w:tc>
          <w:tcPr>
            <w:tcW w:w="2835" w:type="dxa"/>
          </w:tcPr>
          <w:p w14:paraId="6315195D" w14:textId="77777777" w:rsidR="003570ED" w:rsidRDefault="00000000">
            <w:r>
              <w:rPr>
                <w:sz w:val="18"/>
              </w:rPr>
              <w:t>Preamble + SFD</w:t>
            </w:r>
          </w:p>
        </w:tc>
        <w:tc>
          <w:tcPr>
            <w:tcW w:w="6236" w:type="dxa"/>
          </w:tcPr>
          <w:p w14:paraId="3B7AFD1F" w14:textId="77777777" w:rsidR="003570ED" w:rsidRDefault="00000000">
            <w:r>
              <w:rPr>
                <w:sz w:val="18"/>
              </w:rPr>
              <w:t>Đồng bộ và đánh dấu bắt đầu khung.</w:t>
            </w:r>
          </w:p>
        </w:tc>
      </w:tr>
      <w:tr w:rsidR="003570ED" w14:paraId="4CECD681" w14:textId="77777777">
        <w:trPr>
          <w:cantSplit/>
          <w:jc w:val="center"/>
        </w:trPr>
        <w:tc>
          <w:tcPr>
            <w:tcW w:w="2835" w:type="dxa"/>
          </w:tcPr>
          <w:p w14:paraId="4AFBD200" w14:textId="77777777" w:rsidR="003570ED" w:rsidRDefault="00000000">
            <w:r>
              <w:rPr>
                <w:sz w:val="18"/>
              </w:rPr>
              <w:t>Destination MAC</w:t>
            </w:r>
          </w:p>
        </w:tc>
        <w:tc>
          <w:tcPr>
            <w:tcW w:w="6236" w:type="dxa"/>
          </w:tcPr>
          <w:p w14:paraId="39B41740" w14:textId="77777777" w:rsidR="003570ED" w:rsidRDefault="00000000">
            <w:r>
              <w:rPr>
                <w:sz w:val="18"/>
              </w:rPr>
              <w:t>Địa chỉ MAC đích.</w:t>
            </w:r>
          </w:p>
        </w:tc>
      </w:tr>
      <w:tr w:rsidR="003570ED" w14:paraId="6BA3BC3B" w14:textId="77777777">
        <w:trPr>
          <w:cantSplit/>
          <w:jc w:val="center"/>
        </w:trPr>
        <w:tc>
          <w:tcPr>
            <w:tcW w:w="2835" w:type="dxa"/>
          </w:tcPr>
          <w:p w14:paraId="34EDEE0D" w14:textId="77777777" w:rsidR="003570ED" w:rsidRDefault="00000000">
            <w:r>
              <w:rPr>
                <w:sz w:val="18"/>
              </w:rPr>
              <w:t>Source MAC</w:t>
            </w:r>
          </w:p>
        </w:tc>
        <w:tc>
          <w:tcPr>
            <w:tcW w:w="6236" w:type="dxa"/>
          </w:tcPr>
          <w:p w14:paraId="26D244BD" w14:textId="77777777" w:rsidR="003570ED" w:rsidRDefault="00000000">
            <w:r>
              <w:rPr>
                <w:sz w:val="18"/>
              </w:rPr>
              <w:t>Địa chỉ MAC nguồn.</w:t>
            </w:r>
          </w:p>
        </w:tc>
      </w:tr>
      <w:tr w:rsidR="003570ED" w14:paraId="4502BBB4" w14:textId="77777777">
        <w:trPr>
          <w:cantSplit/>
          <w:jc w:val="center"/>
        </w:trPr>
        <w:tc>
          <w:tcPr>
            <w:tcW w:w="2835" w:type="dxa"/>
          </w:tcPr>
          <w:p w14:paraId="03791EC5" w14:textId="77777777" w:rsidR="003570ED" w:rsidRDefault="00000000">
            <w:r>
              <w:rPr>
                <w:sz w:val="18"/>
              </w:rPr>
              <w:t>Type/Length</w:t>
            </w:r>
          </w:p>
        </w:tc>
        <w:tc>
          <w:tcPr>
            <w:tcW w:w="6236" w:type="dxa"/>
          </w:tcPr>
          <w:p w14:paraId="589E1E71" w14:textId="77777777" w:rsidR="003570ED" w:rsidRDefault="00000000">
            <w:r>
              <w:rPr>
                <w:sz w:val="18"/>
              </w:rPr>
              <w:t>Chỉ loại giao thức tầng trên hoặc độ dài dữ liệu.</w:t>
            </w:r>
          </w:p>
        </w:tc>
      </w:tr>
      <w:tr w:rsidR="003570ED" w14:paraId="51C258BA" w14:textId="77777777">
        <w:trPr>
          <w:cantSplit/>
          <w:jc w:val="center"/>
        </w:trPr>
        <w:tc>
          <w:tcPr>
            <w:tcW w:w="2835" w:type="dxa"/>
          </w:tcPr>
          <w:p w14:paraId="14E7BC63" w14:textId="77777777" w:rsidR="003570ED" w:rsidRDefault="00000000">
            <w:r>
              <w:rPr>
                <w:sz w:val="18"/>
              </w:rPr>
              <w:t>Data + Padding</w:t>
            </w:r>
          </w:p>
        </w:tc>
        <w:tc>
          <w:tcPr>
            <w:tcW w:w="6236" w:type="dxa"/>
          </w:tcPr>
          <w:p w14:paraId="1932ED32" w14:textId="77777777" w:rsidR="003570ED" w:rsidRDefault="00000000">
            <w:r>
              <w:rPr>
                <w:sz w:val="18"/>
              </w:rPr>
              <w:t>Dữ liệu lớp trên; có thể đệm để đạt độ dài tối thiểu.</w:t>
            </w:r>
          </w:p>
        </w:tc>
      </w:tr>
      <w:tr w:rsidR="003570ED" w14:paraId="5A7FB6EC" w14:textId="77777777">
        <w:trPr>
          <w:cantSplit/>
          <w:jc w:val="center"/>
        </w:trPr>
        <w:tc>
          <w:tcPr>
            <w:tcW w:w="2835" w:type="dxa"/>
          </w:tcPr>
          <w:p w14:paraId="27D2AEF0" w14:textId="77777777" w:rsidR="003570ED" w:rsidRDefault="00000000">
            <w:r>
              <w:rPr>
                <w:sz w:val="18"/>
              </w:rPr>
              <w:t>FCS</w:t>
            </w:r>
          </w:p>
        </w:tc>
        <w:tc>
          <w:tcPr>
            <w:tcW w:w="6236" w:type="dxa"/>
          </w:tcPr>
          <w:p w14:paraId="588DFF15" w14:textId="77777777" w:rsidR="003570ED" w:rsidRDefault="00000000">
            <w:r>
              <w:rPr>
                <w:sz w:val="18"/>
              </w:rPr>
              <w:t>Kiểm tra lỗi khung bằng CRC.</w:t>
            </w:r>
          </w:p>
        </w:tc>
      </w:tr>
    </w:tbl>
    <w:p w14:paraId="42A19569" w14:textId="4DC6F50F" w:rsidR="00253F62" w:rsidRPr="00253F62" w:rsidRDefault="00253F62" w:rsidP="00253F62">
      <w:pPr>
        <w:pStyle w:val="BodyTight"/>
        <w:spacing w:line="259" w:lineRule="auto"/>
        <w:jc w:val="center"/>
        <w:rPr>
          <w:i/>
          <w:iCs/>
          <w:lang w:val="vi-VN"/>
        </w:rPr>
      </w:pPr>
      <w:r w:rsidRPr="00253F62">
        <w:rPr>
          <w:i/>
          <w:iCs/>
          <w:lang w:val="vi-VN"/>
        </w:rPr>
        <w:t>Cấu trúc khung Ethernet</w:t>
      </w:r>
    </w:p>
    <w:p w14:paraId="479CA13E" w14:textId="4FA33127" w:rsidR="003570ED" w:rsidRDefault="00000000">
      <w:pPr>
        <w:pStyle w:val="BodyTight"/>
        <w:spacing w:line="259" w:lineRule="auto"/>
        <w:jc w:val="both"/>
      </w:pPr>
      <w:r>
        <w:t>Lưu ý: trong Ethernet chuyển mạch hiện đại, mỗi cổng switch thường là một miền va chạm riêng và chạy full-duplex, vì vậy CSMA/CD ít còn ý nghĩa thực tế nhưng vẫn là kiến thức nền quan trọng.</w:t>
      </w:r>
    </w:p>
    <w:p w14:paraId="5EE2AF73" w14:textId="77777777" w:rsidR="003570ED" w:rsidRDefault="00000000">
      <w:pPr>
        <w:pStyle w:val="Heading1"/>
        <w:spacing w:before="120" w:after="80" w:line="259" w:lineRule="auto"/>
      </w:pPr>
      <w:r>
        <w:rPr>
          <w:rFonts w:ascii="Times New Roman" w:eastAsia="Times New Roman" w:hAnsi="Times New Roman"/>
        </w:rPr>
        <w:t>6. Mạng LAN: khái niệm, kiến trúc và thiết bị</w:t>
      </w:r>
    </w:p>
    <w:p w14:paraId="3971A625" w14:textId="77777777" w:rsidR="003570ED" w:rsidRDefault="00000000">
      <w:pPr>
        <w:pStyle w:val="BodyTight"/>
        <w:spacing w:line="259" w:lineRule="auto"/>
        <w:jc w:val="both"/>
      </w:pPr>
      <w:r>
        <w:t>LAN là mạng cục bộ trong phạm vi nhỏ, dùng để chia sẻ dữ liệu, máy in, tài nguyên và kết nối Internet trong tổ chức. LAN được phân biệt bởi phạm vi, công nghệ truyền dẫn và cấu trúc liên kết.</w:t>
      </w:r>
    </w:p>
    <w:tbl>
      <w:tblPr>
        <w:tblStyle w:val="TableGrid"/>
        <w:tblW w:w="0" w:type="auto"/>
        <w:jc w:val="center"/>
        <w:tblLook w:val="04A0" w:firstRow="1" w:lastRow="0" w:firstColumn="1" w:lastColumn="0" w:noHBand="0" w:noVBand="1"/>
      </w:tblPr>
      <w:tblGrid>
        <w:gridCol w:w="2268"/>
        <w:gridCol w:w="3969"/>
        <w:gridCol w:w="2835"/>
      </w:tblGrid>
      <w:tr w:rsidR="003570ED" w14:paraId="18FAC684" w14:textId="77777777">
        <w:trPr>
          <w:cantSplit/>
          <w:tblHeader/>
          <w:jc w:val="center"/>
        </w:trPr>
        <w:tc>
          <w:tcPr>
            <w:tcW w:w="2268" w:type="dxa"/>
            <w:shd w:val="clear" w:color="auto" w:fill="D9EAF7"/>
          </w:tcPr>
          <w:p w14:paraId="57FFAB56" w14:textId="77777777" w:rsidR="003570ED" w:rsidRDefault="00000000">
            <w:r>
              <w:rPr>
                <w:b/>
                <w:sz w:val="18"/>
              </w:rPr>
              <w:t>Kiến trúc LAN</w:t>
            </w:r>
          </w:p>
        </w:tc>
        <w:tc>
          <w:tcPr>
            <w:tcW w:w="3969" w:type="dxa"/>
            <w:shd w:val="clear" w:color="auto" w:fill="D9EAF7"/>
          </w:tcPr>
          <w:p w14:paraId="065CF08A" w14:textId="77777777" w:rsidR="003570ED" w:rsidRDefault="00000000">
            <w:r>
              <w:rPr>
                <w:b/>
                <w:sz w:val="18"/>
              </w:rPr>
              <w:t>Đặc điểm</w:t>
            </w:r>
          </w:p>
        </w:tc>
        <w:tc>
          <w:tcPr>
            <w:tcW w:w="2835" w:type="dxa"/>
            <w:shd w:val="clear" w:color="auto" w:fill="D9EAF7"/>
          </w:tcPr>
          <w:p w14:paraId="36849FFF" w14:textId="77777777" w:rsidR="003570ED" w:rsidRDefault="00000000">
            <w:r>
              <w:rPr>
                <w:b/>
                <w:sz w:val="18"/>
              </w:rPr>
              <w:t>Nhận xét</w:t>
            </w:r>
          </w:p>
        </w:tc>
      </w:tr>
      <w:tr w:rsidR="003570ED" w14:paraId="11BF8077" w14:textId="77777777">
        <w:trPr>
          <w:cantSplit/>
          <w:jc w:val="center"/>
        </w:trPr>
        <w:tc>
          <w:tcPr>
            <w:tcW w:w="2268" w:type="dxa"/>
          </w:tcPr>
          <w:p w14:paraId="679E775D" w14:textId="77777777" w:rsidR="003570ED" w:rsidRDefault="00000000">
            <w:r>
              <w:rPr>
                <w:sz w:val="18"/>
              </w:rPr>
              <w:t>Bus</w:t>
            </w:r>
          </w:p>
        </w:tc>
        <w:tc>
          <w:tcPr>
            <w:tcW w:w="3969" w:type="dxa"/>
          </w:tcPr>
          <w:p w14:paraId="45561A94" w14:textId="77777777" w:rsidR="003570ED" w:rsidRDefault="00000000">
            <w:r>
              <w:rPr>
                <w:sz w:val="18"/>
              </w:rPr>
              <w:t>Các trạm dùng chung một đường cáp chính.</w:t>
            </w:r>
          </w:p>
        </w:tc>
        <w:tc>
          <w:tcPr>
            <w:tcW w:w="2835" w:type="dxa"/>
          </w:tcPr>
          <w:p w14:paraId="134679E8" w14:textId="77777777" w:rsidR="003570ED" w:rsidRDefault="00000000">
            <w:r>
              <w:rPr>
                <w:sz w:val="18"/>
              </w:rPr>
              <w:t>Dễ va chạm, khó mở rộng lớn.</w:t>
            </w:r>
          </w:p>
        </w:tc>
      </w:tr>
      <w:tr w:rsidR="003570ED" w14:paraId="1ADB6921" w14:textId="77777777">
        <w:trPr>
          <w:cantSplit/>
          <w:jc w:val="center"/>
        </w:trPr>
        <w:tc>
          <w:tcPr>
            <w:tcW w:w="2268" w:type="dxa"/>
          </w:tcPr>
          <w:p w14:paraId="7AB01E22" w14:textId="77777777" w:rsidR="003570ED" w:rsidRDefault="00000000">
            <w:r>
              <w:rPr>
                <w:sz w:val="18"/>
              </w:rPr>
              <w:t>Ring</w:t>
            </w:r>
          </w:p>
        </w:tc>
        <w:tc>
          <w:tcPr>
            <w:tcW w:w="3969" w:type="dxa"/>
          </w:tcPr>
          <w:p w14:paraId="5180F470" w14:textId="77777777" w:rsidR="003570ED" w:rsidRDefault="00000000">
            <w:r>
              <w:rPr>
                <w:sz w:val="18"/>
              </w:rPr>
              <w:t>Dữ liệu đi theo vòng qua từng trạm.</w:t>
            </w:r>
          </w:p>
        </w:tc>
        <w:tc>
          <w:tcPr>
            <w:tcW w:w="2835" w:type="dxa"/>
          </w:tcPr>
          <w:p w14:paraId="5B2E50B7" w14:textId="77777777" w:rsidR="003570ED" w:rsidRDefault="00000000">
            <w:r>
              <w:rPr>
                <w:sz w:val="18"/>
              </w:rPr>
              <w:t>Có cơ chế kiểm soát truy nhập theo lượt/token.</w:t>
            </w:r>
          </w:p>
        </w:tc>
      </w:tr>
      <w:tr w:rsidR="003570ED" w14:paraId="7013EF55" w14:textId="77777777">
        <w:trPr>
          <w:cantSplit/>
          <w:jc w:val="center"/>
        </w:trPr>
        <w:tc>
          <w:tcPr>
            <w:tcW w:w="2268" w:type="dxa"/>
          </w:tcPr>
          <w:p w14:paraId="6E5CD8FF" w14:textId="77777777" w:rsidR="003570ED" w:rsidRDefault="00000000">
            <w:r>
              <w:rPr>
                <w:sz w:val="18"/>
              </w:rPr>
              <w:t>Star</w:t>
            </w:r>
          </w:p>
        </w:tc>
        <w:tc>
          <w:tcPr>
            <w:tcW w:w="3969" w:type="dxa"/>
          </w:tcPr>
          <w:p w14:paraId="7AFDAFCF" w14:textId="77777777" w:rsidR="003570ED" w:rsidRDefault="00000000">
            <w:r>
              <w:rPr>
                <w:sz w:val="18"/>
              </w:rPr>
              <w:t>Các trạm nối về thiết bị trung tâm như switch.</w:t>
            </w:r>
          </w:p>
        </w:tc>
        <w:tc>
          <w:tcPr>
            <w:tcW w:w="2835" w:type="dxa"/>
          </w:tcPr>
          <w:p w14:paraId="714E9E18" w14:textId="77777777" w:rsidR="003570ED" w:rsidRDefault="00000000">
            <w:r>
              <w:rPr>
                <w:sz w:val="18"/>
              </w:rPr>
              <w:t>Phổ biến nhất hiện nay.</w:t>
            </w:r>
          </w:p>
        </w:tc>
      </w:tr>
      <w:tr w:rsidR="003570ED" w14:paraId="2E9C1EB7" w14:textId="77777777">
        <w:trPr>
          <w:cantSplit/>
          <w:jc w:val="center"/>
        </w:trPr>
        <w:tc>
          <w:tcPr>
            <w:tcW w:w="2268" w:type="dxa"/>
          </w:tcPr>
          <w:p w14:paraId="47D19061" w14:textId="77777777" w:rsidR="003570ED" w:rsidRDefault="00000000">
            <w:r>
              <w:rPr>
                <w:sz w:val="18"/>
              </w:rPr>
              <w:t>Tree/Hierarchical</w:t>
            </w:r>
          </w:p>
        </w:tc>
        <w:tc>
          <w:tcPr>
            <w:tcW w:w="3969" w:type="dxa"/>
          </w:tcPr>
          <w:p w14:paraId="4D9CC6DC" w14:textId="77777777" w:rsidR="003570ED" w:rsidRDefault="00000000">
            <w:r>
              <w:rPr>
                <w:sz w:val="18"/>
              </w:rPr>
              <w:t>Nhiều switch nối theo tầng.</w:t>
            </w:r>
          </w:p>
        </w:tc>
        <w:tc>
          <w:tcPr>
            <w:tcW w:w="2835" w:type="dxa"/>
          </w:tcPr>
          <w:p w14:paraId="1285B5CC" w14:textId="77777777" w:rsidR="003570ED" w:rsidRDefault="00000000">
            <w:r>
              <w:rPr>
                <w:sz w:val="18"/>
              </w:rPr>
              <w:t>Phù hợp mạng doanh nghiệp/trường học.</w:t>
            </w:r>
          </w:p>
        </w:tc>
      </w:tr>
    </w:tbl>
    <w:p w14:paraId="36531086" w14:textId="1FC7D272" w:rsidR="003570ED" w:rsidRPr="00746E54" w:rsidRDefault="00746E54" w:rsidP="00746E54">
      <w:pPr>
        <w:pStyle w:val="SmallNote"/>
        <w:spacing w:line="259" w:lineRule="auto"/>
        <w:jc w:val="center"/>
        <w:rPr>
          <w:lang w:val="vi-VN"/>
        </w:rPr>
      </w:pPr>
      <w:r>
        <w:t>Các</w:t>
      </w:r>
      <w:r>
        <w:rPr>
          <w:lang w:val="vi-VN"/>
        </w:rPr>
        <w:t xml:space="preserve"> kiến trúc mạng</w:t>
      </w:r>
    </w:p>
    <w:tbl>
      <w:tblPr>
        <w:tblStyle w:val="TableGrid"/>
        <w:tblW w:w="0" w:type="auto"/>
        <w:jc w:val="center"/>
        <w:tblLook w:val="04A0" w:firstRow="1" w:lastRow="0" w:firstColumn="1" w:lastColumn="0" w:noHBand="0" w:noVBand="1"/>
      </w:tblPr>
      <w:tblGrid>
        <w:gridCol w:w="2268"/>
        <w:gridCol w:w="1701"/>
        <w:gridCol w:w="5102"/>
      </w:tblGrid>
      <w:tr w:rsidR="003570ED" w14:paraId="39385DBF" w14:textId="77777777">
        <w:trPr>
          <w:cantSplit/>
          <w:tblHeader/>
          <w:jc w:val="center"/>
        </w:trPr>
        <w:tc>
          <w:tcPr>
            <w:tcW w:w="2268" w:type="dxa"/>
            <w:shd w:val="clear" w:color="auto" w:fill="D9EAF7"/>
          </w:tcPr>
          <w:p w14:paraId="2BADA771" w14:textId="77777777" w:rsidR="003570ED" w:rsidRDefault="00000000">
            <w:r>
              <w:rPr>
                <w:b/>
                <w:sz w:val="18"/>
              </w:rPr>
              <w:t>Thiết bị</w:t>
            </w:r>
          </w:p>
        </w:tc>
        <w:tc>
          <w:tcPr>
            <w:tcW w:w="1701" w:type="dxa"/>
            <w:shd w:val="clear" w:color="auto" w:fill="D9EAF7"/>
          </w:tcPr>
          <w:p w14:paraId="3FFD6DD2" w14:textId="77777777" w:rsidR="003570ED" w:rsidRDefault="00000000">
            <w:r>
              <w:rPr>
                <w:b/>
                <w:sz w:val="18"/>
              </w:rPr>
              <w:t>Lớp OSI</w:t>
            </w:r>
          </w:p>
        </w:tc>
        <w:tc>
          <w:tcPr>
            <w:tcW w:w="5102" w:type="dxa"/>
            <w:shd w:val="clear" w:color="auto" w:fill="D9EAF7"/>
          </w:tcPr>
          <w:p w14:paraId="786AEDF9" w14:textId="77777777" w:rsidR="003570ED" w:rsidRDefault="00000000">
            <w:r>
              <w:rPr>
                <w:b/>
                <w:sz w:val="18"/>
              </w:rPr>
              <w:t>Chức năng</w:t>
            </w:r>
          </w:p>
        </w:tc>
      </w:tr>
      <w:tr w:rsidR="003570ED" w14:paraId="4D9FCD00" w14:textId="77777777">
        <w:trPr>
          <w:cantSplit/>
          <w:jc w:val="center"/>
        </w:trPr>
        <w:tc>
          <w:tcPr>
            <w:tcW w:w="2268" w:type="dxa"/>
          </w:tcPr>
          <w:p w14:paraId="42713EA1" w14:textId="77777777" w:rsidR="003570ED" w:rsidRDefault="00000000">
            <w:r>
              <w:rPr>
                <w:sz w:val="18"/>
              </w:rPr>
              <w:t>NIC/Card mạng</w:t>
            </w:r>
          </w:p>
        </w:tc>
        <w:tc>
          <w:tcPr>
            <w:tcW w:w="1701" w:type="dxa"/>
          </w:tcPr>
          <w:p w14:paraId="0D7C82F4" w14:textId="77777777" w:rsidR="003570ED" w:rsidRDefault="00000000">
            <w:r>
              <w:rPr>
                <w:sz w:val="18"/>
              </w:rPr>
              <w:t>1-2</w:t>
            </w:r>
          </w:p>
        </w:tc>
        <w:tc>
          <w:tcPr>
            <w:tcW w:w="5102" w:type="dxa"/>
          </w:tcPr>
          <w:p w14:paraId="7CB883A8" w14:textId="77777777" w:rsidR="003570ED" w:rsidRDefault="00000000">
            <w:r>
              <w:rPr>
                <w:sz w:val="18"/>
              </w:rPr>
              <w:t>Kết nối máy tính vào mạng, có địa chỉ MAC.</w:t>
            </w:r>
          </w:p>
        </w:tc>
      </w:tr>
      <w:tr w:rsidR="003570ED" w14:paraId="14BA15DC" w14:textId="77777777">
        <w:trPr>
          <w:cantSplit/>
          <w:jc w:val="center"/>
        </w:trPr>
        <w:tc>
          <w:tcPr>
            <w:tcW w:w="2268" w:type="dxa"/>
          </w:tcPr>
          <w:p w14:paraId="06885457" w14:textId="77777777" w:rsidR="003570ED" w:rsidRDefault="00000000">
            <w:r>
              <w:rPr>
                <w:sz w:val="18"/>
              </w:rPr>
              <w:t>Repeater/Hub</w:t>
            </w:r>
          </w:p>
        </w:tc>
        <w:tc>
          <w:tcPr>
            <w:tcW w:w="1701" w:type="dxa"/>
          </w:tcPr>
          <w:p w14:paraId="37185131" w14:textId="77777777" w:rsidR="003570ED" w:rsidRDefault="00000000">
            <w:r>
              <w:rPr>
                <w:sz w:val="18"/>
              </w:rPr>
              <w:t>1</w:t>
            </w:r>
          </w:p>
        </w:tc>
        <w:tc>
          <w:tcPr>
            <w:tcW w:w="5102" w:type="dxa"/>
          </w:tcPr>
          <w:p w14:paraId="3AEF987F" w14:textId="77777777" w:rsidR="003570ED" w:rsidRDefault="00000000">
            <w:r>
              <w:rPr>
                <w:sz w:val="18"/>
              </w:rPr>
              <w:t>Khuếch đại/tái tạo tín hiệu; hub phát ra mọi cổng.</w:t>
            </w:r>
          </w:p>
        </w:tc>
      </w:tr>
      <w:tr w:rsidR="003570ED" w14:paraId="2C68D482" w14:textId="77777777">
        <w:trPr>
          <w:cantSplit/>
          <w:jc w:val="center"/>
        </w:trPr>
        <w:tc>
          <w:tcPr>
            <w:tcW w:w="2268" w:type="dxa"/>
          </w:tcPr>
          <w:p w14:paraId="41E5449B" w14:textId="77777777" w:rsidR="003570ED" w:rsidRDefault="00000000">
            <w:r>
              <w:rPr>
                <w:sz w:val="18"/>
              </w:rPr>
              <w:t>Bridge/Switch</w:t>
            </w:r>
          </w:p>
        </w:tc>
        <w:tc>
          <w:tcPr>
            <w:tcW w:w="1701" w:type="dxa"/>
          </w:tcPr>
          <w:p w14:paraId="1385C42E" w14:textId="77777777" w:rsidR="003570ED" w:rsidRDefault="00000000">
            <w:r>
              <w:rPr>
                <w:sz w:val="18"/>
              </w:rPr>
              <w:t>2</w:t>
            </w:r>
          </w:p>
        </w:tc>
        <w:tc>
          <w:tcPr>
            <w:tcW w:w="5102" w:type="dxa"/>
          </w:tcPr>
          <w:p w14:paraId="0DC3D256" w14:textId="77777777" w:rsidR="003570ED" w:rsidRDefault="00000000">
            <w:r>
              <w:rPr>
                <w:sz w:val="18"/>
              </w:rPr>
              <w:t>Chuyển tiếp frame dựa trên MAC, chia nhỏ miền va chạm.</w:t>
            </w:r>
          </w:p>
        </w:tc>
      </w:tr>
      <w:tr w:rsidR="003570ED" w14:paraId="0EF4ABC6" w14:textId="77777777">
        <w:trPr>
          <w:cantSplit/>
          <w:jc w:val="center"/>
        </w:trPr>
        <w:tc>
          <w:tcPr>
            <w:tcW w:w="2268" w:type="dxa"/>
          </w:tcPr>
          <w:p w14:paraId="4CAD3998" w14:textId="77777777" w:rsidR="003570ED" w:rsidRDefault="00000000">
            <w:r>
              <w:rPr>
                <w:sz w:val="18"/>
              </w:rPr>
              <w:t>Router</w:t>
            </w:r>
          </w:p>
        </w:tc>
        <w:tc>
          <w:tcPr>
            <w:tcW w:w="1701" w:type="dxa"/>
          </w:tcPr>
          <w:p w14:paraId="2C87692A" w14:textId="77777777" w:rsidR="003570ED" w:rsidRDefault="00000000">
            <w:r>
              <w:rPr>
                <w:sz w:val="18"/>
              </w:rPr>
              <w:t>3</w:t>
            </w:r>
          </w:p>
        </w:tc>
        <w:tc>
          <w:tcPr>
            <w:tcW w:w="5102" w:type="dxa"/>
          </w:tcPr>
          <w:p w14:paraId="61DA4E24" w14:textId="77777777" w:rsidR="003570ED" w:rsidRDefault="00000000">
            <w:r>
              <w:rPr>
                <w:sz w:val="18"/>
              </w:rPr>
              <w:t>Chuyển gói giữa các mạng dựa trên địa chỉ IP và bảng định tuyến.</w:t>
            </w:r>
          </w:p>
        </w:tc>
      </w:tr>
      <w:tr w:rsidR="003570ED" w14:paraId="3E6D0719" w14:textId="77777777">
        <w:trPr>
          <w:cantSplit/>
          <w:jc w:val="center"/>
        </w:trPr>
        <w:tc>
          <w:tcPr>
            <w:tcW w:w="2268" w:type="dxa"/>
          </w:tcPr>
          <w:p w14:paraId="5B6E8599" w14:textId="77777777" w:rsidR="003570ED" w:rsidRDefault="00000000">
            <w:r>
              <w:rPr>
                <w:sz w:val="18"/>
              </w:rPr>
              <w:t>Gateway</w:t>
            </w:r>
          </w:p>
        </w:tc>
        <w:tc>
          <w:tcPr>
            <w:tcW w:w="1701" w:type="dxa"/>
          </w:tcPr>
          <w:p w14:paraId="3A08210A" w14:textId="77777777" w:rsidR="003570ED" w:rsidRDefault="00000000">
            <w:r>
              <w:rPr>
                <w:sz w:val="18"/>
              </w:rPr>
              <w:t>Nhiều lớp</w:t>
            </w:r>
          </w:p>
        </w:tc>
        <w:tc>
          <w:tcPr>
            <w:tcW w:w="5102" w:type="dxa"/>
          </w:tcPr>
          <w:p w14:paraId="64E84A08" w14:textId="77777777" w:rsidR="003570ED" w:rsidRDefault="00000000">
            <w:r>
              <w:rPr>
                <w:sz w:val="18"/>
              </w:rPr>
              <w:t>Kết nối các hệ thống/giao thức khác nhau.</w:t>
            </w:r>
          </w:p>
        </w:tc>
      </w:tr>
    </w:tbl>
    <w:p w14:paraId="77B61D06" w14:textId="00CBE6A4" w:rsidR="003570ED" w:rsidRPr="00746E54" w:rsidRDefault="00746E54" w:rsidP="00746E54">
      <w:pPr>
        <w:pStyle w:val="SmallNote"/>
        <w:spacing w:line="259" w:lineRule="auto"/>
        <w:jc w:val="center"/>
        <w:rPr>
          <w:lang w:val="vi-VN"/>
        </w:rPr>
      </w:pPr>
      <w:r>
        <w:t>Các</w:t>
      </w:r>
      <w:r>
        <w:rPr>
          <w:lang w:val="vi-VN"/>
        </w:rPr>
        <w:t xml:space="preserve"> thiết bị mạng cơ bản</w:t>
      </w:r>
    </w:p>
    <w:p w14:paraId="2084724E" w14:textId="77777777" w:rsidR="003570ED" w:rsidRDefault="00000000">
      <w:pPr>
        <w:pStyle w:val="Heading1"/>
        <w:spacing w:before="120" w:after="80" w:line="259" w:lineRule="auto"/>
      </w:pPr>
      <w:r>
        <w:rPr>
          <w:rFonts w:ascii="Times New Roman" w:eastAsia="Times New Roman" w:hAnsi="Times New Roman"/>
        </w:rPr>
        <w:t>7. Công nghệ WLAN</w:t>
      </w:r>
    </w:p>
    <w:p w14:paraId="1421EF62" w14:textId="77777777" w:rsidR="003570ED" w:rsidRDefault="00000000">
      <w:pPr>
        <w:pStyle w:val="BodyTight"/>
        <w:spacing w:line="259" w:lineRule="auto"/>
        <w:jc w:val="both"/>
      </w:pPr>
      <w:r>
        <w:t>WLAN là mạng LAN không dây, thường dựa trên chuẩn IEEE 802.11. Thiết bị chính gồm trạm không dây (STA), điểm truy nhập (AP), hệ thống phân phối (DS) và các vùng dịch vụ.</w:t>
      </w:r>
    </w:p>
    <w:tbl>
      <w:tblPr>
        <w:tblStyle w:val="TableGrid"/>
        <w:tblW w:w="0" w:type="auto"/>
        <w:jc w:val="center"/>
        <w:tblLook w:val="04A0" w:firstRow="1" w:lastRow="0" w:firstColumn="1" w:lastColumn="0" w:noHBand="0" w:noVBand="1"/>
      </w:tblPr>
      <w:tblGrid>
        <w:gridCol w:w="2381"/>
        <w:gridCol w:w="4139"/>
        <w:gridCol w:w="2551"/>
      </w:tblGrid>
      <w:tr w:rsidR="003570ED" w14:paraId="6537CAB0" w14:textId="77777777">
        <w:trPr>
          <w:cantSplit/>
          <w:tblHeader/>
          <w:jc w:val="center"/>
        </w:trPr>
        <w:tc>
          <w:tcPr>
            <w:tcW w:w="2381" w:type="dxa"/>
            <w:shd w:val="clear" w:color="auto" w:fill="D9EAF7"/>
          </w:tcPr>
          <w:p w14:paraId="74E93C4B" w14:textId="77777777" w:rsidR="003570ED" w:rsidRDefault="00000000">
            <w:r>
              <w:rPr>
                <w:b/>
                <w:sz w:val="18"/>
              </w:rPr>
              <w:t>Mô hình WLAN</w:t>
            </w:r>
          </w:p>
        </w:tc>
        <w:tc>
          <w:tcPr>
            <w:tcW w:w="4139" w:type="dxa"/>
            <w:shd w:val="clear" w:color="auto" w:fill="D9EAF7"/>
          </w:tcPr>
          <w:p w14:paraId="32BB0434" w14:textId="77777777" w:rsidR="003570ED" w:rsidRDefault="00000000">
            <w:r>
              <w:rPr>
                <w:b/>
                <w:sz w:val="18"/>
              </w:rPr>
              <w:t>Đặc điểm</w:t>
            </w:r>
          </w:p>
        </w:tc>
        <w:tc>
          <w:tcPr>
            <w:tcW w:w="2551" w:type="dxa"/>
            <w:shd w:val="clear" w:color="auto" w:fill="D9EAF7"/>
          </w:tcPr>
          <w:p w14:paraId="4B9D1B94" w14:textId="77777777" w:rsidR="003570ED" w:rsidRDefault="00000000">
            <w:r>
              <w:rPr>
                <w:b/>
                <w:sz w:val="18"/>
              </w:rPr>
              <w:t>Ứng dụng</w:t>
            </w:r>
          </w:p>
        </w:tc>
      </w:tr>
      <w:tr w:rsidR="003570ED" w14:paraId="453D1C92" w14:textId="77777777">
        <w:trPr>
          <w:cantSplit/>
          <w:jc w:val="center"/>
        </w:trPr>
        <w:tc>
          <w:tcPr>
            <w:tcW w:w="2381" w:type="dxa"/>
          </w:tcPr>
          <w:p w14:paraId="2867BE8C" w14:textId="77777777" w:rsidR="003570ED" w:rsidRDefault="00000000">
            <w:r>
              <w:rPr>
                <w:sz w:val="18"/>
              </w:rPr>
              <w:t>Ad-hoc/IBSS</w:t>
            </w:r>
          </w:p>
        </w:tc>
        <w:tc>
          <w:tcPr>
            <w:tcW w:w="4139" w:type="dxa"/>
          </w:tcPr>
          <w:p w14:paraId="2F05B6F5" w14:textId="77777777" w:rsidR="003570ED" w:rsidRDefault="00000000">
            <w:r>
              <w:rPr>
                <w:sz w:val="18"/>
              </w:rPr>
              <w:t>Các trạm kết nối trực tiếp, không cần AP.</w:t>
            </w:r>
          </w:p>
        </w:tc>
        <w:tc>
          <w:tcPr>
            <w:tcW w:w="2551" w:type="dxa"/>
          </w:tcPr>
          <w:p w14:paraId="0948B464" w14:textId="77777777" w:rsidR="003570ED" w:rsidRDefault="00000000">
            <w:r>
              <w:rPr>
                <w:sz w:val="18"/>
              </w:rPr>
              <w:t>Kết nối tạm thời, phạm vi nhỏ.</w:t>
            </w:r>
          </w:p>
        </w:tc>
      </w:tr>
      <w:tr w:rsidR="003570ED" w14:paraId="726BCA1F" w14:textId="77777777">
        <w:trPr>
          <w:cantSplit/>
          <w:jc w:val="center"/>
        </w:trPr>
        <w:tc>
          <w:tcPr>
            <w:tcW w:w="2381" w:type="dxa"/>
          </w:tcPr>
          <w:p w14:paraId="547DE860" w14:textId="77777777" w:rsidR="003570ED" w:rsidRDefault="00000000">
            <w:r>
              <w:rPr>
                <w:sz w:val="18"/>
              </w:rPr>
              <w:t>Infrastructure/BSS</w:t>
            </w:r>
          </w:p>
        </w:tc>
        <w:tc>
          <w:tcPr>
            <w:tcW w:w="4139" w:type="dxa"/>
          </w:tcPr>
          <w:p w14:paraId="7D4894D2" w14:textId="77777777" w:rsidR="003570ED" w:rsidRDefault="00000000">
            <w:r>
              <w:rPr>
                <w:sz w:val="18"/>
              </w:rPr>
              <w:t>Các trạm kết nối qua một AP.</w:t>
            </w:r>
          </w:p>
        </w:tc>
        <w:tc>
          <w:tcPr>
            <w:tcW w:w="2551" w:type="dxa"/>
          </w:tcPr>
          <w:p w14:paraId="64823658" w14:textId="77777777" w:rsidR="003570ED" w:rsidRDefault="00000000">
            <w:r>
              <w:rPr>
                <w:sz w:val="18"/>
              </w:rPr>
              <w:t>Wi-Fi gia đình, lớp học, văn phòng.</w:t>
            </w:r>
          </w:p>
        </w:tc>
      </w:tr>
      <w:tr w:rsidR="003570ED" w14:paraId="7FDDE6B1" w14:textId="77777777">
        <w:trPr>
          <w:cantSplit/>
          <w:jc w:val="center"/>
        </w:trPr>
        <w:tc>
          <w:tcPr>
            <w:tcW w:w="2381" w:type="dxa"/>
          </w:tcPr>
          <w:p w14:paraId="2C3606A4" w14:textId="77777777" w:rsidR="003570ED" w:rsidRDefault="00000000">
            <w:r>
              <w:rPr>
                <w:sz w:val="18"/>
              </w:rPr>
              <w:t>ESS</w:t>
            </w:r>
          </w:p>
        </w:tc>
        <w:tc>
          <w:tcPr>
            <w:tcW w:w="4139" w:type="dxa"/>
          </w:tcPr>
          <w:p w14:paraId="2FA99354" w14:textId="77777777" w:rsidR="003570ED" w:rsidRDefault="00000000">
            <w:r>
              <w:rPr>
                <w:sz w:val="18"/>
              </w:rPr>
              <w:t>Nhiều BSS kết nối với nhau qua hệ thống phân phối.</w:t>
            </w:r>
          </w:p>
        </w:tc>
        <w:tc>
          <w:tcPr>
            <w:tcW w:w="2551" w:type="dxa"/>
          </w:tcPr>
          <w:p w14:paraId="1785B783" w14:textId="77777777" w:rsidR="003570ED" w:rsidRDefault="00000000">
            <w:r>
              <w:rPr>
                <w:sz w:val="18"/>
              </w:rPr>
              <w:t>Wi-Fi trong tòa nhà/khuôn viên.</w:t>
            </w:r>
          </w:p>
        </w:tc>
      </w:tr>
    </w:tbl>
    <w:p w14:paraId="7EE806CA" w14:textId="4DFB9A4F" w:rsidR="003570ED" w:rsidRDefault="00746E54" w:rsidP="00746E54">
      <w:pPr>
        <w:pStyle w:val="SmallNote"/>
        <w:spacing w:line="259" w:lineRule="auto"/>
        <w:jc w:val="center"/>
        <w:rPr>
          <w:lang w:val="vi-VN"/>
        </w:rPr>
      </w:pPr>
      <w:r>
        <w:t>Các</w:t>
      </w:r>
      <w:r>
        <w:rPr>
          <w:lang w:val="vi-VN"/>
        </w:rPr>
        <w:t xml:space="preserve"> mô hình WLAN</w:t>
      </w:r>
    </w:p>
    <w:p w14:paraId="7EAE02CF" w14:textId="77777777" w:rsidR="00746E54" w:rsidRPr="00746E54" w:rsidRDefault="00746E54" w:rsidP="00746E54">
      <w:pPr>
        <w:pStyle w:val="SmallNote"/>
        <w:spacing w:line="259" w:lineRule="auto"/>
        <w:jc w:val="center"/>
        <w:rPr>
          <w:lang w:val="vi-VN"/>
        </w:rPr>
      </w:pPr>
    </w:p>
    <w:tbl>
      <w:tblPr>
        <w:tblStyle w:val="TableGrid"/>
        <w:tblW w:w="0" w:type="auto"/>
        <w:jc w:val="center"/>
        <w:tblLook w:val="04A0" w:firstRow="1" w:lastRow="0" w:firstColumn="1" w:lastColumn="0" w:noHBand="0" w:noVBand="1"/>
      </w:tblPr>
      <w:tblGrid>
        <w:gridCol w:w="4535"/>
        <w:gridCol w:w="4535"/>
      </w:tblGrid>
      <w:tr w:rsidR="003570ED" w14:paraId="3782F4E3" w14:textId="77777777">
        <w:trPr>
          <w:cantSplit/>
          <w:tblHeader/>
          <w:jc w:val="center"/>
        </w:trPr>
        <w:tc>
          <w:tcPr>
            <w:tcW w:w="4535" w:type="dxa"/>
            <w:shd w:val="clear" w:color="auto" w:fill="D9EAF7"/>
          </w:tcPr>
          <w:p w14:paraId="26596234" w14:textId="77777777" w:rsidR="003570ED" w:rsidRDefault="00000000">
            <w:r>
              <w:rPr>
                <w:b/>
                <w:sz w:val="18"/>
              </w:rPr>
              <w:lastRenderedPageBreak/>
              <w:t>Ưu điểm WLAN</w:t>
            </w:r>
          </w:p>
        </w:tc>
        <w:tc>
          <w:tcPr>
            <w:tcW w:w="4535" w:type="dxa"/>
            <w:shd w:val="clear" w:color="auto" w:fill="D9EAF7"/>
          </w:tcPr>
          <w:p w14:paraId="4E19313E" w14:textId="77777777" w:rsidR="003570ED" w:rsidRDefault="00000000">
            <w:r>
              <w:rPr>
                <w:b/>
                <w:sz w:val="18"/>
              </w:rPr>
              <w:t>Nhược điểm WLAN</w:t>
            </w:r>
          </w:p>
        </w:tc>
      </w:tr>
      <w:tr w:rsidR="003570ED" w14:paraId="1EF653F3" w14:textId="77777777">
        <w:trPr>
          <w:cantSplit/>
          <w:jc w:val="center"/>
        </w:trPr>
        <w:tc>
          <w:tcPr>
            <w:tcW w:w="4535" w:type="dxa"/>
          </w:tcPr>
          <w:p w14:paraId="35F96861" w14:textId="77777777" w:rsidR="003570ED" w:rsidRDefault="00000000">
            <w:r>
              <w:rPr>
                <w:sz w:val="18"/>
              </w:rPr>
              <w:t>Linh hoạt, dễ triển khai, giảm dây cáp, hỗ trợ di động.</w:t>
            </w:r>
          </w:p>
        </w:tc>
        <w:tc>
          <w:tcPr>
            <w:tcW w:w="4535" w:type="dxa"/>
          </w:tcPr>
          <w:p w14:paraId="3C2628C1" w14:textId="77777777" w:rsidR="003570ED" w:rsidRDefault="00000000">
            <w:r>
              <w:rPr>
                <w:sz w:val="18"/>
              </w:rPr>
              <w:t>Dễ bị nhiễu, bảo mật cần chú ý, tốc độ thực tế phụ thuộc môi trường.</w:t>
            </w:r>
          </w:p>
        </w:tc>
      </w:tr>
      <w:tr w:rsidR="003570ED" w14:paraId="15D871AA" w14:textId="77777777">
        <w:trPr>
          <w:cantSplit/>
          <w:jc w:val="center"/>
        </w:trPr>
        <w:tc>
          <w:tcPr>
            <w:tcW w:w="4535" w:type="dxa"/>
          </w:tcPr>
          <w:p w14:paraId="6AFF50F7" w14:textId="77777777" w:rsidR="003570ED" w:rsidRDefault="00000000">
            <w:r>
              <w:rPr>
                <w:sz w:val="18"/>
              </w:rPr>
              <w:t>Mở rộng nhanh cho phòng học, văn phòng, khu vực khó kéo dây.</w:t>
            </w:r>
          </w:p>
        </w:tc>
        <w:tc>
          <w:tcPr>
            <w:tcW w:w="4535" w:type="dxa"/>
          </w:tcPr>
          <w:p w14:paraId="5FD1FCB4" w14:textId="77777777" w:rsidR="003570ED" w:rsidRDefault="00000000">
            <w:r>
              <w:rPr>
                <w:sz w:val="18"/>
              </w:rPr>
              <w:t>Phạm vi phủ sóng giới hạn, chất lượng phụ thuộc vật cản/khoảng cách.</w:t>
            </w:r>
          </w:p>
        </w:tc>
      </w:tr>
    </w:tbl>
    <w:p w14:paraId="2B8D4C4B" w14:textId="77777777" w:rsidR="003570ED" w:rsidRDefault="003570ED">
      <w:pPr>
        <w:pStyle w:val="SmallNote"/>
        <w:spacing w:line="259" w:lineRule="auto"/>
      </w:pPr>
    </w:p>
    <w:p w14:paraId="66B4A24D" w14:textId="77777777" w:rsidR="003570ED" w:rsidRDefault="00000000">
      <w:pPr>
        <w:pStyle w:val="BodyTight"/>
        <w:spacing w:line="259" w:lineRule="auto"/>
        <w:jc w:val="both"/>
      </w:pPr>
      <w:r>
        <w:t>WLAN dùng cơ chế CSMA/CA thay cho CSMA/CD vì trạm không dây khó phát hiện va chạm trong lúc truyền. Cơ chế ACK, backoff, RTS/CTS giúp giảm va chạm và xử lý nút ẩn.</w:t>
      </w:r>
    </w:p>
    <w:p w14:paraId="3AC341A2" w14:textId="77777777" w:rsidR="003570ED" w:rsidRDefault="00000000">
      <w:pPr>
        <w:pStyle w:val="Heading1"/>
        <w:spacing w:before="120" w:after="80" w:line="259" w:lineRule="auto"/>
      </w:pPr>
      <w:r>
        <w:rPr>
          <w:rFonts w:ascii="Times New Roman" w:eastAsia="Times New Roman" w:hAnsi="Times New Roman"/>
        </w:rPr>
        <w:t>8. Chuyển mạch gói: datagram và kênh ảo</w:t>
      </w:r>
    </w:p>
    <w:p w14:paraId="6FB9BFA3" w14:textId="0A37929E" w:rsidR="003570ED" w:rsidRDefault="00746E54">
      <w:pPr>
        <w:pStyle w:val="BodyTight"/>
        <w:spacing w:line="259" w:lineRule="auto"/>
        <w:jc w:val="both"/>
      </w:pPr>
      <w:r>
        <w:t>Nguyên</w:t>
      </w:r>
      <w:r>
        <w:rPr>
          <w:lang w:val="vi-VN"/>
        </w:rPr>
        <w:t xml:space="preserve"> tắc cơ bản: </w:t>
      </w:r>
      <w:r w:rsidR="00000000">
        <w:t>Chuyển mạch gói chia bản tin thành nhiều gói nhỏ, mỗi gói được lưu tạm tại nút trung gian rồi chuyển tiếp đến nút kế tiếp. Đây là nguyên lý nền tảng của nhiều mạng dữ liệu hiện đại.</w:t>
      </w:r>
    </w:p>
    <w:tbl>
      <w:tblPr>
        <w:tblStyle w:val="TableGrid"/>
        <w:tblW w:w="0" w:type="auto"/>
        <w:jc w:val="center"/>
        <w:tblLook w:val="04A0" w:firstRow="1" w:lastRow="0" w:firstColumn="1" w:lastColumn="0" w:noHBand="0" w:noVBand="1"/>
      </w:tblPr>
      <w:tblGrid>
        <w:gridCol w:w="2268"/>
        <w:gridCol w:w="3402"/>
        <w:gridCol w:w="3402"/>
      </w:tblGrid>
      <w:tr w:rsidR="003570ED" w14:paraId="654042CB" w14:textId="77777777">
        <w:trPr>
          <w:cantSplit/>
          <w:tblHeader/>
          <w:jc w:val="center"/>
        </w:trPr>
        <w:tc>
          <w:tcPr>
            <w:tcW w:w="2268" w:type="dxa"/>
            <w:shd w:val="clear" w:color="auto" w:fill="D9EAF7"/>
          </w:tcPr>
          <w:p w14:paraId="43F9BD9C" w14:textId="77777777" w:rsidR="003570ED" w:rsidRDefault="00000000">
            <w:r>
              <w:rPr>
                <w:b/>
                <w:sz w:val="18"/>
              </w:rPr>
              <w:t>Tiêu chí</w:t>
            </w:r>
          </w:p>
        </w:tc>
        <w:tc>
          <w:tcPr>
            <w:tcW w:w="3402" w:type="dxa"/>
            <w:shd w:val="clear" w:color="auto" w:fill="D9EAF7"/>
          </w:tcPr>
          <w:p w14:paraId="5EEBEB01" w14:textId="77777777" w:rsidR="003570ED" w:rsidRDefault="00000000">
            <w:r>
              <w:rPr>
                <w:b/>
                <w:sz w:val="18"/>
              </w:rPr>
              <w:t>Datagram</w:t>
            </w:r>
          </w:p>
        </w:tc>
        <w:tc>
          <w:tcPr>
            <w:tcW w:w="3402" w:type="dxa"/>
            <w:shd w:val="clear" w:color="auto" w:fill="D9EAF7"/>
          </w:tcPr>
          <w:p w14:paraId="1BA35D55" w14:textId="77777777" w:rsidR="003570ED" w:rsidRDefault="00000000">
            <w:r>
              <w:rPr>
                <w:b/>
                <w:sz w:val="18"/>
              </w:rPr>
              <w:t>Kênh ảo</w:t>
            </w:r>
          </w:p>
        </w:tc>
      </w:tr>
      <w:tr w:rsidR="003570ED" w14:paraId="44E39F5B" w14:textId="77777777">
        <w:trPr>
          <w:cantSplit/>
          <w:jc w:val="center"/>
        </w:trPr>
        <w:tc>
          <w:tcPr>
            <w:tcW w:w="2268" w:type="dxa"/>
          </w:tcPr>
          <w:p w14:paraId="6D4F596F" w14:textId="77777777" w:rsidR="003570ED" w:rsidRDefault="00000000">
            <w:r>
              <w:rPr>
                <w:sz w:val="18"/>
              </w:rPr>
              <w:t>Thiết lập đường</w:t>
            </w:r>
          </w:p>
        </w:tc>
        <w:tc>
          <w:tcPr>
            <w:tcW w:w="3402" w:type="dxa"/>
          </w:tcPr>
          <w:p w14:paraId="1826E28D" w14:textId="77777777" w:rsidR="003570ED" w:rsidRDefault="00000000">
            <w:r>
              <w:rPr>
                <w:sz w:val="18"/>
              </w:rPr>
              <w:t>Không cần thiết lập trước.</w:t>
            </w:r>
          </w:p>
        </w:tc>
        <w:tc>
          <w:tcPr>
            <w:tcW w:w="3402" w:type="dxa"/>
          </w:tcPr>
          <w:p w14:paraId="26CDEC01" w14:textId="77777777" w:rsidR="003570ED" w:rsidRDefault="00000000">
            <w:r>
              <w:rPr>
                <w:sz w:val="18"/>
              </w:rPr>
              <w:t>Cần thiết lập kênh ảo trước khi truyền.</w:t>
            </w:r>
          </w:p>
        </w:tc>
      </w:tr>
      <w:tr w:rsidR="003570ED" w14:paraId="0795FC17" w14:textId="77777777">
        <w:trPr>
          <w:cantSplit/>
          <w:jc w:val="center"/>
        </w:trPr>
        <w:tc>
          <w:tcPr>
            <w:tcW w:w="2268" w:type="dxa"/>
          </w:tcPr>
          <w:p w14:paraId="6B653A5A" w14:textId="77777777" w:rsidR="003570ED" w:rsidRDefault="00000000">
            <w:r>
              <w:rPr>
                <w:sz w:val="18"/>
              </w:rPr>
              <w:t>Định tuyến</w:t>
            </w:r>
          </w:p>
        </w:tc>
        <w:tc>
          <w:tcPr>
            <w:tcW w:w="3402" w:type="dxa"/>
          </w:tcPr>
          <w:p w14:paraId="257C75CC" w14:textId="77777777" w:rsidR="003570ED" w:rsidRDefault="00000000">
            <w:r>
              <w:rPr>
                <w:sz w:val="18"/>
              </w:rPr>
              <w:t>Mỗi gói có thể đi theo đường khác nhau.</w:t>
            </w:r>
          </w:p>
        </w:tc>
        <w:tc>
          <w:tcPr>
            <w:tcW w:w="3402" w:type="dxa"/>
          </w:tcPr>
          <w:p w14:paraId="32BFEA8D" w14:textId="77777777" w:rsidR="003570ED" w:rsidRDefault="00000000">
            <w:r>
              <w:rPr>
                <w:sz w:val="18"/>
              </w:rPr>
              <w:t>Các gói cùng luồng thường đi theo cùng kênh ảo.</w:t>
            </w:r>
          </w:p>
        </w:tc>
      </w:tr>
      <w:tr w:rsidR="003570ED" w14:paraId="7E6E68F6" w14:textId="77777777">
        <w:trPr>
          <w:cantSplit/>
          <w:jc w:val="center"/>
        </w:trPr>
        <w:tc>
          <w:tcPr>
            <w:tcW w:w="2268" w:type="dxa"/>
          </w:tcPr>
          <w:p w14:paraId="1FF4C22B" w14:textId="77777777" w:rsidR="003570ED" w:rsidRDefault="00000000">
            <w:r>
              <w:rPr>
                <w:sz w:val="18"/>
              </w:rPr>
              <w:t>Thông tin trong gói</w:t>
            </w:r>
          </w:p>
        </w:tc>
        <w:tc>
          <w:tcPr>
            <w:tcW w:w="3402" w:type="dxa"/>
          </w:tcPr>
          <w:p w14:paraId="0BC9ADDC" w14:textId="77777777" w:rsidR="003570ED" w:rsidRDefault="00000000">
            <w:r>
              <w:rPr>
                <w:sz w:val="18"/>
              </w:rPr>
              <w:t>Mang đầy đủ địa chỉ đích.</w:t>
            </w:r>
          </w:p>
        </w:tc>
        <w:tc>
          <w:tcPr>
            <w:tcW w:w="3402" w:type="dxa"/>
          </w:tcPr>
          <w:p w14:paraId="531F9A47" w14:textId="77777777" w:rsidR="003570ED" w:rsidRDefault="00000000">
            <w:r>
              <w:rPr>
                <w:sz w:val="18"/>
              </w:rPr>
              <w:t>Mang số hiệu kênh ảo/nhãn.</w:t>
            </w:r>
          </w:p>
        </w:tc>
      </w:tr>
      <w:tr w:rsidR="003570ED" w14:paraId="5D0609E0" w14:textId="77777777">
        <w:trPr>
          <w:cantSplit/>
          <w:jc w:val="center"/>
        </w:trPr>
        <w:tc>
          <w:tcPr>
            <w:tcW w:w="2268" w:type="dxa"/>
          </w:tcPr>
          <w:p w14:paraId="6CBD9708" w14:textId="77777777" w:rsidR="003570ED" w:rsidRDefault="00000000">
            <w:r>
              <w:rPr>
                <w:sz w:val="18"/>
              </w:rPr>
              <w:t>Khi lỗi một nút</w:t>
            </w:r>
          </w:p>
        </w:tc>
        <w:tc>
          <w:tcPr>
            <w:tcW w:w="3402" w:type="dxa"/>
          </w:tcPr>
          <w:p w14:paraId="4057FCE0" w14:textId="77777777" w:rsidR="003570ED" w:rsidRDefault="00000000">
            <w:r>
              <w:rPr>
                <w:sz w:val="18"/>
              </w:rPr>
              <w:t>Có thể định tuyến lại từng gói linh hoạt.</w:t>
            </w:r>
          </w:p>
        </w:tc>
        <w:tc>
          <w:tcPr>
            <w:tcW w:w="3402" w:type="dxa"/>
          </w:tcPr>
          <w:p w14:paraId="0A8CF7AB" w14:textId="77777777" w:rsidR="003570ED" w:rsidRDefault="00000000">
            <w:r>
              <w:rPr>
                <w:sz w:val="18"/>
              </w:rPr>
              <w:t>Kênh ảo có thể bị ảnh hưởng, cần thiết lập lại.</w:t>
            </w:r>
          </w:p>
        </w:tc>
      </w:tr>
      <w:tr w:rsidR="003570ED" w14:paraId="5830C85C" w14:textId="77777777">
        <w:trPr>
          <w:cantSplit/>
          <w:jc w:val="center"/>
        </w:trPr>
        <w:tc>
          <w:tcPr>
            <w:tcW w:w="2268" w:type="dxa"/>
          </w:tcPr>
          <w:p w14:paraId="4BB5BD67" w14:textId="77777777" w:rsidR="003570ED" w:rsidRDefault="00000000">
            <w:r>
              <w:rPr>
                <w:sz w:val="18"/>
              </w:rPr>
              <w:t>Ứng dụng</w:t>
            </w:r>
          </w:p>
        </w:tc>
        <w:tc>
          <w:tcPr>
            <w:tcW w:w="3402" w:type="dxa"/>
          </w:tcPr>
          <w:p w14:paraId="162FE8E5" w14:textId="77777777" w:rsidR="003570ED" w:rsidRDefault="00000000">
            <w:r>
              <w:rPr>
                <w:sz w:val="18"/>
              </w:rPr>
              <w:t>IP Internet.</w:t>
            </w:r>
          </w:p>
        </w:tc>
        <w:tc>
          <w:tcPr>
            <w:tcW w:w="3402" w:type="dxa"/>
          </w:tcPr>
          <w:p w14:paraId="47064FD0" w14:textId="77777777" w:rsidR="003570ED" w:rsidRDefault="00000000">
            <w:r>
              <w:rPr>
                <w:sz w:val="18"/>
              </w:rPr>
              <w:t>ATM, Frame Relay, MPLS theo ý tưởng nhãn/LSP.</w:t>
            </w:r>
          </w:p>
        </w:tc>
      </w:tr>
    </w:tbl>
    <w:p w14:paraId="62835D8B" w14:textId="77777777" w:rsidR="003570ED" w:rsidRDefault="003570ED">
      <w:pPr>
        <w:pStyle w:val="SmallNote"/>
        <w:spacing w:line="259" w:lineRule="auto"/>
      </w:pPr>
    </w:p>
    <w:p w14:paraId="64A87B74" w14:textId="77777777" w:rsidR="003570ED" w:rsidRDefault="00000000">
      <w:pPr>
        <w:pStyle w:val="BodyTight"/>
        <w:spacing w:line="259" w:lineRule="auto"/>
        <w:jc w:val="both"/>
      </w:pPr>
      <w:r>
        <w:t>Datagram phù hợp môi trường linh hoạt, không đảm bảo tuyệt đối thứ tự gói. Kênh ảo phù hợp khi cần quản lý luồng, chất lượng dịch vụ hoặc chuyển tiếp nhanh theo nhãn/kênh.</w:t>
      </w:r>
    </w:p>
    <w:p w14:paraId="2E9508CD" w14:textId="77777777" w:rsidR="003570ED" w:rsidRDefault="00000000">
      <w:pPr>
        <w:pStyle w:val="Heading1"/>
        <w:spacing w:before="120" w:after="80" w:line="259" w:lineRule="auto"/>
      </w:pPr>
      <w:r>
        <w:rPr>
          <w:rFonts w:ascii="Times New Roman" w:eastAsia="Times New Roman" w:hAnsi="Times New Roman"/>
        </w:rPr>
        <w:t>9. Định tuyến: khái niệm, phân loại và cấu trúc chức năng router</w:t>
      </w:r>
    </w:p>
    <w:p w14:paraId="267F7D63" w14:textId="77777777" w:rsidR="003570ED" w:rsidRDefault="00000000">
      <w:pPr>
        <w:pStyle w:val="BodyTight"/>
        <w:spacing w:line="259" w:lineRule="auto"/>
        <w:jc w:val="both"/>
      </w:pPr>
      <w:r>
        <w:t>Định tuyến là quá trình chọn đường đi cho gói tin từ mạng nguồn tới mạng đích. Router dùng địa chỉ mạng đích và bảng định tuyến để quyết định cổng ra/next-hop.</w:t>
      </w:r>
    </w:p>
    <w:tbl>
      <w:tblPr>
        <w:tblStyle w:val="TableGrid"/>
        <w:tblW w:w="0" w:type="auto"/>
        <w:jc w:val="center"/>
        <w:tblLook w:val="04A0" w:firstRow="1" w:lastRow="0" w:firstColumn="1" w:lastColumn="0" w:noHBand="0" w:noVBand="1"/>
      </w:tblPr>
      <w:tblGrid>
        <w:gridCol w:w="2268"/>
        <w:gridCol w:w="3118"/>
        <w:gridCol w:w="3685"/>
      </w:tblGrid>
      <w:tr w:rsidR="003570ED" w14:paraId="5A5FD823" w14:textId="77777777">
        <w:trPr>
          <w:cantSplit/>
          <w:tblHeader/>
          <w:jc w:val="center"/>
        </w:trPr>
        <w:tc>
          <w:tcPr>
            <w:tcW w:w="2268" w:type="dxa"/>
            <w:shd w:val="clear" w:color="auto" w:fill="D9EAF7"/>
          </w:tcPr>
          <w:p w14:paraId="03F9FB70" w14:textId="77777777" w:rsidR="003570ED" w:rsidRDefault="00000000">
            <w:r>
              <w:rPr>
                <w:b/>
                <w:sz w:val="18"/>
              </w:rPr>
              <w:t>Cách phân loại</w:t>
            </w:r>
          </w:p>
        </w:tc>
        <w:tc>
          <w:tcPr>
            <w:tcW w:w="3118" w:type="dxa"/>
            <w:shd w:val="clear" w:color="auto" w:fill="D9EAF7"/>
          </w:tcPr>
          <w:p w14:paraId="282F9B35" w14:textId="77777777" w:rsidR="003570ED" w:rsidRDefault="00000000">
            <w:r>
              <w:rPr>
                <w:b/>
                <w:sz w:val="18"/>
              </w:rPr>
              <w:t>Các kiểu chính</w:t>
            </w:r>
          </w:p>
        </w:tc>
        <w:tc>
          <w:tcPr>
            <w:tcW w:w="3685" w:type="dxa"/>
            <w:shd w:val="clear" w:color="auto" w:fill="D9EAF7"/>
          </w:tcPr>
          <w:p w14:paraId="4561F77A" w14:textId="77777777" w:rsidR="003570ED" w:rsidRDefault="00000000">
            <w:r>
              <w:rPr>
                <w:b/>
                <w:sz w:val="18"/>
              </w:rPr>
              <w:t>Ý nghĩa</w:t>
            </w:r>
          </w:p>
        </w:tc>
      </w:tr>
      <w:tr w:rsidR="003570ED" w14:paraId="501AFE72" w14:textId="77777777">
        <w:trPr>
          <w:cantSplit/>
          <w:jc w:val="center"/>
        </w:trPr>
        <w:tc>
          <w:tcPr>
            <w:tcW w:w="2268" w:type="dxa"/>
          </w:tcPr>
          <w:p w14:paraId="29F3A83C" w14:textId="77777777" w:rsidR="003570ED" w:rsidRDefault="00000000">
            <w:r>
              <w:rPr>
                <w:sz w:val="18"/>
              </w:rPr>
              <w:t>Theo cấu hình</w:t>
            </w:r>
          </w:p>
        </w:tc>
        <w:tc>
          <w:tcPr>
            <w:tcW w:w="3118" w:type="dxa"/>
          </w:tcPr>
          <w:p w14:paraId="0389C065" w14:textId="77777777" w:rsidR="003570ED" w:rsidRDefault="00000000">
            <w:r>
              <w:rPr>
                <w:sz w:val="18"/>
              </w:rPr>
              <w:t>Định tuyến tĩnh, định tuyến động.</w:t>
            </w:r>
          </w:p>
        </w:tc>
        <w:tc>
          <w:tcPr>
            <w:tcW w:w="3685" w:type="dxa"/>
          </w:tcPr>
          <w:p w14:paraId="56A697D1" w14:textId="77777777" w:rsidR="003570ED" w:rsidRDefault="00000000">
            <w:r>
              <w:rPr>
                <w:sz w:val="18"/>
              </w:rPr>
              <w:t>Tĩnh do quản trị viên cấu hình; động tự cập nhật bằng giao thức.</w:t>
            </w:r>
          </w:p>
        </w:tc>
      </w:tr>
      <w:tr w:rsidR="003570ED" w14:paraId="20E04EC2" w14:textId="77777777">
        <w:trPr>
          <w:cantSplit/>
          <w:jc w:val="center"/>
        </w:trPr>
        <w:tc>
          <w:tcPr>
            <w:tcW w:w="2268" w:type="dxa"/>
          </w:tcPr>
          <w:p w14:paraId="36A04D3B" w14:textId="77777777" w:rsidR="003570ED" w:rsidRDefault="00000000">
            <w:r>
              <w:rPr>
                <w:sz w:val="18"/>
              </w:rPr>
              <w:t>Theo số đường</w:t>
            </w:r>
          </w:p>
        </w:tc>
        <w:tc>
          <w:tcPr>
            <w:tcW w:w="3118" w:type="dxa"/>
          </w:tcPr>
          <w:p w14:paraId="3EBFA6E7" w14:textId="77777777" w:rsidR="003570ED" w:rsidRDefault="00000000">
            <w:r>
              <w:rPr>
                <w:sz w:val="18"/>
              </w:rPr>
              <w:t>Đơn đường, đa đường.</w:t>
            </w:r>
          </w:p>
        </w:tc>
        <w:tc>
          <w:tcPr>
            <w:tcW w:w="3685" w:type="dxa"/>
          </w:tcPr>
          <w:p w14:paraId="5972B6EC" w14:textId="77777777" w:rsidR="003570ED" w:rsidRDefault="00000000">
            <w:r>
              <w:rPr>
                <w:sz w:val="18"/>
              </w:rPr>
              <w:t>Một đường tốt nhất hoặc nhiều đường cân bằng/tăng dự phòng.</w:t>
            </w:r>
          </w:p>
        </w:tc>
      </w:tr>
      <w:tr w:rsidR="003570ED" w14:paraId="229BC222" w14:textId="77777777">
        <w:trPr>
          <w:cantSplit/>
          <w:jc w:val="center"/>
        </w:trPr>
        <w:tc>
          <w:tcPr>
            <w:tcW w:w="2268" w:type="dxa"/>
          </w:tcPr>
          <w:p w14:paraId="583A25D7" w14:textId="77777777" w:rsidR="003570ED" w:rsidRDefault="00000000">
            <w:r>
              <w:rPr>
                <w:sz w:val="18"/>
              </w:rPr>
              <w:t>Theo tổ chức mạng</w:t>
            </w:r>
          </w:p>
        </w:tc>
        <w:tc>
          <w:tcPr>
            <w:tcW w:w="3118" w:type="dxa"/>
          </w:tcPr>
          <w:p w14:paraId="49CAA03E" w14:textId="77777777" w:rsidR="003570ED" w:rsidRDefault="00000000">
            <w:r>
              <w:rPr>
                <w:sz w:val="18"/>
              </w:rPr>
              <w:t>Phẳng, phân cấp.</w:t>
            </w:r>
          </w:p>
        </w:tc>
        <w:tc>
          <w:tcPr>
            <w:tcW w:w="3685" w:type="dxa"/>
          </w:tcPr>
          <w:p w14:paraId="7D723D04" w14:textId="77777777" w:rsidR="003570ED" w:rsidRDefault="00000000">
            <w:r>
              <w:rPr>
                <w:sz w:val="18"/>
              </w:rPr>
              <w:t>Phân cấp giúp mạng lớn dễ quản lý hơn.</w:t>
            </w:r>
          </w:p>
        </w:tc>
      </w:tr>
      <w:tr w:rsidR="003570ED" w14:paraId="4769EE46" w14:textId="77777777">
        <w:trPr>
          <w:cantSplit/>
          <w:jc w:val="center"/>
        </w:trPr>
        <w:tc>
          <w:tcPr>
            <w:tcW w:w="2268" w:type="dxa"/>
          </w:tcPr>
          <w:p w14:paraId="4C73599C" w14:textId="77777777" w:rsidR="003570ED" w:rsidRDefault="00000000">
            <w:r>
              <w:rPr>
                <w:sz w:val="18"/>
              </w:rPr>
              <w:t>Theo phạm vi</w:t>
            </w:r>
          </w:p>
        </w:tc>
        <w:tc>
          <w:tcPr>
            <w:tcW w:w="3118" w:type="dxa"/>
          </w:tcPr>
          <w:p w14:paraId="0041858D" w14:textId="77777777" w:rsidR="003570ED" w:rsidRDefault="00000000">
            <w:r>
              <w:rPr>
                <w:sz w:val="18"/>
              </w:rPr>
              <w:t>Trong AS và ngoài AS.</w:t>
            </w:r>
          </w:p>
        </w:tc>
        <w:tc>
          <w:tcPr>
            <w:tcW w:w="3685" w:type="dxa"/>
          </w:tcPr>
          <w:p w14:paraId="6CAD1776" w14:textId="77777777" w:rsidR="003570ED" w:rsidRDefault="00000000">
            <w:r>
              <w:rPr>
                <w:sz w:val="18"/>
              </w:rPr>
              <w:t>IGP như RIP/OSPF; EGP như BGP.</w:t>
            </w:r>
          </w:p>
        </w:tc>
      </w:tr>
      <w:tr w:rsidR="003570ED" w14:paraId="7157CE6D" w14:textId="77777777">
        <w:trPr>
          <w:cantSplit/>
          <w:jc w:val="center"/>
        </w:trPr>
        <w:tc>
          <w:tcPr>
            <w:tcW w:w="2268" w:type="dxa"/>
          </w:tcPr>
          <w:p w14:paraId="45E6C494" w14:textId="77777777" w:rsidR="003570ED" w:rsidRDefault="00000000">
            <w:r>
              <w:rPr>
                <w:sz w:val="18"/>
              </w:rPr>
              <w:t>Theo thuật toán</w:t>
            </w:r>
          </w:p>
        </w:tc>
        <w:tc>
          <w:tcPr>
            <w:tcW w:w="3118" w:type="dxa"/>
          </w:tcPr>
          <w:p w14:paraId="411030BE" w14:textId="77777777" w:rsidR="003570ED" w:rsidRDefault="00000000">
            <w:r>
              <w:rPr>
                <w:sz w:val="18"/>
              </w:rPr>
              <w:t>Vector khoảng cách, trạng thái liên kết, lai.</w:t>
            </w:r>
          </w:p>
        </w:tc>
        <w:tc>
          <w:tcPr>
            <w:tcW w:w="3685" w:type="dxa"/>
          </w:tcPr>
          <w:p w14:paraId="252AADBC" w14:textId="77777777" w:rsidR="003570ED" w:rsidRDefault="00000000">
            <w:r>
              <w:rPr>
                <w:sz w:val="18"/>
              </w:rPr>
              <w:t>Cách router học và tính toán đường đi khác nhau.</w:t>
            </w:r>
          </w:p>
        </w:tc>
      </w:tr>
    </w:tbl>
    <w:p w14:paraId="5097103A" w14:textId="77777777" w:rsidR="003570ED" w:rsidRDefault="003570ED">
      <w:pPr>
        <w:pStyle w:val="SmallNote"/>
        <w:spacing w:line="259" w:lineRule="auto"/>
      </w:pPr>
    </w:p>
    <w:tbl>
      <w:tblPr>
        <w:tblStyle w:val="TableGrid"/>
        <w:tblW w:w="0" w:type="auto"/>
        <w:jc w:val="center"/>
        <w:tblLook w:val="04A0" w:firstRow="1" w:lastRow="0" w:firstColumn="1" w:lastColumn="0" w:noHBand="0" w:noVBand="1"/>
      </w:tblPr>
      <w:tblGrid>
        <w:gridCol w:w="2835"/>
        <w:gridCol w:w="6236"/>
      </w:tblGrid>
      <w:tr w:rsidR="003570ED" w14:paraId="69E35DE0" w14:textId="77777777">
        <w:trPr>
          <w:cantSplit/>
          <w:tblHeader/>
          <w:jc w:val="center"/>
        </w:trPr>
        <w:tc>
          <w:tcPr>
            <w:tcW w:w="2835" w:type="dxa"/>
            <w:shd w:val="clear" w:color="auto" w:fill="D9EAF7"/>
          </w:tcPr>
          <w:p w14:paraId="4E5658D0" w14:textId="77777777" w:rsidR="003570ED" w:rsidRDefault="00000000">
            <w:r>
              <w:rPr>
                <w:b/>
                <w:sz w:val="18"/>
              </w:rPr>
              <w:t>Thành phần router</w:t>
            </w:r>
          </w:p>
        </w:tc>
        <w:tc>
          <w:tcPr>
            <w:tcW w:w="6236" w:type="dxa"/>
            <w:shd w:val="clear" w:color="auto" w:fill="D9EAF7"/>
          </w:tcPr>
          <w:p w14:paraId="6199F1F0" w14:textId="77777777" w:rsidR="003570ED" w:rsidRDefault="00000000">
            <w:r>
              <w:rPr>
                <w:b/>
                <w:sz w:val="18"/>
              </w:rPr>
              <w:t>Chức năng</w:t>
            </w:r>
          </w:p>
        </w:tc>
      </w:tr>
      <w:tr w:rsidR="003570ED" w14:paraId="563FE955" w14:textId="77777777">
        <w:trPr>
          <w:cantSplit/>
          <w:jc w:val="center"/>
        </w:trPr>
        <w:tc>
          <w:tcPr>
            <w:tcW w:w="2835" w:type="dxa"/>
          </w:tcPr>
          <w:p w14:paraId="52954479" w14:textId="77777777" w:rsidR="003570ED" w:rsidRDefault="00000000">
            <w:r>
              <w:rPr>
                <w:sz w:val="18"/>
              </w:rPr>
              <w:t>Giao diện mạng</w:t>
            </w:r>
          </w:p>
        </w:tc>
        <w:tc>
          <w:tcPr>
            <w:tcW w:w="6236" w:type="dxa"/>
          </w:tcPr>
          <w:p w14:paraId="4370B797" w14:textId="77777777" w:rsidR="003570ED" w:rsidRDefault="00000000">
            <w:r>
              <w:rPr>
                <w:sz w:val="18"/>
              </w:rPr>
              <w:t>Nhận/gửi gói trên các mạng khác nhau.</w:t>
            </w:r>
          </w:p>
        </w:tc>
      </w:tr>
      <w:tr w:rsidR="003570ED" w14:paraId="36E6669F" w14:textId="77777777">
        <w:trPr>
          <w:cantSplit/>
          <w:jc w:val="center"/>
        </w:trPr>
        <w:tc>
          <w:tcPr>
            <w:tcW w:w="2835" w:type="dxa"/>
          </w:tcPr>
          <w:p w14:paraId="6CE734AC" w14:textId="77777777" w:rsidR="003570ED" w:rsidRDefault="00000000">
            <w:r>
              <w:rPr>
                <w:sz w:val="18"/>
              </w:rPr>
              <w:t>Bảng định tuyến/RIB</w:t>
            </w:r>
          </w:p>
        </w:tc>
        <w:tc>
          <w:tcPr>
            <w:tcW w:w="6236" w:type="dxa"/>
          </w:tcPr>
          <w:p w14:paraId="7CDC9FAB" w14:textId="77777777" w:rsidR="003570ED" w:rsidRDefault="00000000">
            <w:r>
              <w:rPr>
                <w:sz w:val="18"/>
              </w:rPr>
              <w:t>Lưu các tuyến học được từ kết nối trực tiếp, tĩnh hoặc giao thức động.</w:t>
            </w:r>
          </w:p>
        </w:tc>
      </w:tr>
      <w:tr w:rsidR="003570ED" w14:paraId="27133709" w14:textId="77777777">
        <w:trPr>
          <w:cantSplit/>
          <w:jc w:val="center"/>
        </w:trPr>
        <w:tc>
          <w:tcPr>
            <w:tcW w:w="2835" w:type="dxa"/>
          </w:tcPr>
          <w:p w14:paraId="3FFBB336" w14:textId="77777777" w:rsidR="003570ED" w:rsidRDefault="00000000">
            <w:r>
              <w:rPr>
                <w:sz w:val="18"/>
              </w:rPr>
              <w:t>Bảng chuyển tiếp/FIB</w:t>
            </w:r>
          </w:p>
        </w:tc>
        <w:tc>
          <w:tcPr>
            <w:tcW w:w="6236" w:type="dxa"/>
          </w:tcPr>
          <w:p w14:paraId="3616E31A" w14:textId="77777777" w:rsidR="003570ED" w:rsidRDefault="00000000">
            <w:r>
              <w:rPr>
                <w:sz w:val="18"/>
              </w:rPr>
              <w:t>Dùng để chuyển gói nhanh ở mặt phẳng dữ liệu.</w:t>
            </w:r>
          </w:p>
        </w:tc>
      </w:tr>
      <w:tr w:rsidR="003570ED" w14:paraId="671C750D" w14:textId="77777777">
        <w:trPr>
          <w:cantSplit/>
          <w:jc w:val="center"/>
        </w:trPr>
        <w:tc>
          <w:tcPr>
            <w:tcW w:w="2835" w:type="dxa"/>
          </w:tcPr>
          <w:p w14:paraId="27331EE6" w14:textId="77777777" w:rsidR="003570ED" w:rsidRDefault="00000000">
            <w:r>
              <w:rPr>
                <w:sz w:val="18"/>
              </w:rPr>
              <w:t>CPU và hệ điều hành</w:t>
            </w:r>
          </w:p>
        </w:tc>
        <w:tc>
          <w:tcPr>
            <w:tcW w:w="6236" w:type="dxa"/>
          </w:tcPr>
          <w:p w14:paraId="6F353418" w14:textId="77777777" w:rsidR="003570ED" w:rsidRDefault="00000000">
            <w:r>
              <w:rPr>
                <w:sz w:val="18"/>
              </w:rPr>
              <w:t>Xử lý giao thức định tuyến, quản lý cấu hình.</w:t>
            </w:r>
          </w:p>
        </w:tc>
      </w:tr>
      <w:tr w:rsidR="003570ED" w14:paraId="2417FAB4" w14:textId="77777777">
        <w:trPr>
          <w:cantSplit/>
          <w:jc w:val="center"/>
        </w:trPr>
        <w:tc>
          <w:tcPr>
            <w:tcW w:w="2835" w:type="dxa"/>
          </w:tcPr>
          <w:p w14:paraId="49C36923" w14:textId="77777777" w:rsidR="003570ED" w:rsidRDefault="00000000">
            <w:r>
              <w:rPr>
                <w:sz w:val="18"/>
              </w:rPr>
              <w:t>Bộ nhớ</w:t>
            </w:r>
          </w:p>
        </w:tc>
        <w:tc>
          <w:tcPr>
            <w:tcW w:w="6236" w:type="dxa"/>
          </w:tcPr>
          <w:p w14:paraId="68A52F64" w14:textId="77777777" w:rsidR="003570ED" w:rsidRDefault="00000000">
            <w:r>
              <w:rPr>
                <w:sz w:val="18"/>
              </w:rPr>
              <w:t>RAM, ROM, Flash, NVRAM lưu hệ điều hành, cấu hình và bảng hoạt động.</w:t>
            </w:r>
          </w:p>
        </w:tc>
      </w:tr>
    </w:tbl>
    <w:p w14:paraId="46F98A08" w14:textId="77777777" w:rsidR="003570ED" w:rsidRDefault="003570ED">
      <w:pPr>
        <w:pStyle w:val="SmallNote"/>
        <w:spacing w:line="259" w:lineRule="auto"/>
      </w:pPr>
    </w:p>
    <w:p w14:paraId="6E31290C" w14:textId="77777777" w:rsidR="003570ED" w:rsidRDefault="00000000">
      <w:pPr>
        <w:pStyle w:val="Heading1"/>
        <w:spacing w:before="120" w:after="80" w:line="259" w:lineRule="auto"/>
      </w:pPr>
      <w:r>
        <w:rPr>
          <w:rFonts w:ascii="Times New Roman" w:eastAsia="Times New Roman" w:hAnsi="Times New Roman"/>
        </w:rPr>
        <w:t>10. Vector khoảng cách và trạng thái liên kết</w:t>
      </w:r>
    </w:p>
    <w:p w14:paraId="6F00B0E3" w14:textId="77777777" w:rsidR="003570ED" w:rsidRDefault="00000000">
      <w:pPr>
        <w:pStyle w:val="BodyTight"/>
        <w:spacing w:line="259" w:lineRule="auto"/>
        <w:jc w:val="both"/>
        <w:rPr>
          <w:lang w:val="vi-VN"/>
        </w:rPr>
      </w:pPr>
      <w:r>
        <w:t>Hai nhóm thuật toán định tuyến động quan trọng là vector khoảng cách và trạng thái liên kết. Cần nắm nguyên lý hoạt động, ưu nhược điểm và ví dụ giao thức.</w:t>
      </w:r>
    </w:p>
    <w:p w14:paraId="0559B0B1" w14:textId="681CEF8F" w:rsidR="00746E54" w:rsidRPr="00746E54" w:rsidRDefault="00746E54">
      <w:pPr>
        <w:pStyle w:val="BodyTight"/>
        <w:spacing w:line="259" w:lineRule="auto"/>
        <w:jc w:val="both"/>
        <w:rPr>
          <w:lang w:val="vi-VN"/>
        </w:rPr>
      </w:pPr>
    </w:p>
    <w:tbl>
      <w:tblPr>
        <w:tblStyle w:val="TableGrid"/>
        <w:tblW w:w="0" w:type="auto"/>
        <w:tblLook w:val="04A0" w:firstRow="1" w:lastRow="0" w:firstColumn="1" w:lastColumn="0" w:noHBand="0" w:noVBand="1"/>
      </w:tblPr>
      <w:tblGrid>
        <w:gridCol w:w="4986"/>
        <w:gridCol w:w="4982"/>
      </w:tblGrid>
      <w:tr w:rsidR="00746E54" w14:paraId="5ED33C3E" w14:textId="77777777" w:rsidTr="00746E54">
        <w:tc>
          <w:tcPr>
            <w:tcW w:w="5097" w:type="dxa"/>
          </w:tcPr>
          <w:p w14:paraId="1A798524" w14:textId="6643C0E3" w:rsidR="00746E54" w:rsidRDefault="00746E54" w:rsidP="00746E54">
            <w:pPr>
              <w:pStyle w:val="BodyTight"/>
              <w:spacing w:line="259" w:lineRule="auto"/>
              <w:jc w:val="center"/>
              <w:rPr>
                <w:lang w:val="vi-VN"/>
              </w:rPr>
            </w:pPr>
            <w:r>
              <w:rPr>
                <w:lang w:val="vi-VN"/>
              </w:rPr>
              <w:t>Vecto khoảng cách</w:t>
            </w:r>
          </w:p>
        </w:tc>
        <w:tc>
          <w:tcPr>
            <w:tcW w:w="5097" w:type="dxa"/>
          </w:tcPr>
          <w:p w14:paraId="42F57D43" w14:textId="4E51608C" w:rsidR="00746E54" w:rsidRDefault="00746E54" w:rsidP="00746E54">
            <w:pPr>
              <w:pStyle w:val="BodyTight"/>
              <w:spacing w:line="259" w:lineRule="auto"/>
              <w:jc w:val="center"/>
              <w:rPr>
                <w:lang w:val="vi-VN"/>
              </w:rPr>
            </w:pPr>
            <w:r>
              <w:rPr>
                <w:lang w:val="vi-VN"/>
              </w:rPr>
              <w:t>Trạng thái liên kết</w:t>
            </w:r>
          </w:p>
        </w:tc>
      </w:tr>
      <w:tr w:rsidR="00746E54" w14:paraId="2024DFAD" w14:textId="77777777" w:rsidTr="00746E54">
        <w:tc>
          <w:tcPr>
            <w:tcW w:w="5097" w:type="dxa"/>
          </w:tcPr>
          <w:p w14:paraId="68BB0C9C" w14:textId="0606B5AE" w:rsidR="00746E54" w:rsidRDefault="00746E54">
            <w:pPr>
              <w:pStyle w:val="BodyTight"/>
              <w:spacing w:line="259" w:lineRule="auto"/>
              <w:jc w:val="both"/>
              <w:rPr>
                <w:lang w:val="vi-VN"/>
              </w:rPr>
            </w:pPr>
            <w:r>
              <w:rPr>
                <w:lang w:val="vi-VN"/>
              </w:rPr>
              <w:t>Gửi định kì các bản sao của bảng định gtuyeens từ một số bộ định tuyến tới các bộ định tuyến hàng xóm (các nôk định tuyến nối trực tiếp)</w:t>
            </w:r>
          </w:p>
        </w:tc>
        <w:tc>
          <w:tcPr>
            <w:tcW w:w="5097" w:type="dxa"/>
          </w:tcPr>
          <w:p w14:paraId="6ADFA0B3" w14:textId="0A796C19" w:rsidR="00746E54" w:rsidRDefault="006B27F2">
            <w:pPr>
              <w:pStyle w:val="BodyTight"/>
              <w:spacing w:line="259" w:lineRule="auto"/>
              <w:jc w:val="both"/>
              <w:rPr>
                <w:lang w:val="vi-VN"/>
              </w:rPr>
            </w:pPr>
            <w:r>
              <w:rPr>
                <w:lang w:val="vi-VN"/>
              </w:rPr>
              <w:t>Tràn ngập (flood) thông tin định tuyến (dưới dạng các quảng cáo trạng thái liên kết – LSA) tới tất cả các nút trong liên mạng.</w:t>
            </w:r>
          </w:p>
        </w:tc>
      </w:tr>
    </w:tbl>
    <w:p w14:paraId="5B107982" w14:textId="3ED5523D" w:rsidR="00746E54" w:rsidRPr="006B27F2" w:rsidRDefault="006B27F2" w:rsidP="006B27F2">
      <w:pPr>
        <w:pStyle w:val="BodyTight"/>
        <w:spacing w:line="259" w:lineRule="auto"/>
        <w:jc w:val="center"/>
        <w:rPr>
          <w:i/>
          <w:iCs/>
          <w:lang w:val="vi-VN"/>
        </w:rPr>
      </w:pPr>
      <w:r w:rsidRPr="006B27F2">
        <w:rPr>
          <w:i/>
          <w:iCs/>
          <w:lang w:val="vi-VN"/>
        </w:rPr>
        <w:t>Nguyên tắc</w:t>
      </w:r>
    </w:p>
    <w:tbl>
      <w:tblPr>
        <w:tblStyle w:val="TableGrid"/>
        <w:tblW w:w="0" w:type="auto"/>
        <w:jc w:val="center"/>
        <w:tblLook w:val="04A0" w:firstRow="1" w:lastRow="0" w:firstColumn="1" w:lastColumn="0" w:noHBand="0" w:noVBand="1"/>
      </w:tblPr>
      <w:tblGrid>
        <w:gridCol w:w="2268"/>
        <w:gridCol w:w="3402"/>
        <w:gridCol w:w="3402"/>
      </w:tblGrid>
      <w:tr w:rsidR="003570ED" w14:paraId="3A8DAD3C" w14:textId="77777777">
        <w:trPr>
          <w:cantSplit/>
          <w:tblHeader/>
          <w:jc w:val="center"/>
        </w:trPr>
        <w:tc>
          <w:tcPr>
            <w:tcW w:w="2268" w:type="dxa"/>
            <w:shd w:val="clear" w:color="auto" w:fill="D9EAF7"/>
          </w:tcPr>
          <w:p w14:paraId="088ED44D" w14:textId="77777777" w:rsidR="003570ED" w:rsidRDefault="00000000">
            <w:r>
              <w:rPr>
                <w:b/>
                <w:sz w:val="18"/>
              </w:rPr>
              <w:t>Tiêu chí</w:t>
            </w:r>
          </w:p>
        </w:tc>
        <w:tc>
          <w:tcPr>
            <w:tcW w:w="3402" w:type="dxa"/>
            <w:shd w:val="clear" w:color="auto" w:fill="D9EAF7"/>
          </w:tcPr>
          <w:p w14:paraId="6A734DBC" w14:textId="77777777" w:rsidR="003570ED" w:rsidRDefault="00000000">
            <w:r>
              <w:rPr>
                <w:b/>
                <w:sz w:val="18"/>
              </w:rPr>
              <w:t>Vector khoảng cách</w:t>
            </w:r>
          </w:p>
        </w:tc>
        <w:tc>
          <w:tcPr>
            <w:tcW w:w="3402" w:type="dxa"/>
            <w:shd w:val="clear" w:color="auto" w:fill="D9EAF7"/>
          </w:tcPr>
          <w:p w14:paraId="647A153D" w14:textId="77777777" w:rsidR="003570ED" w:rsidRDefault="00000000">
            <w:r>
              <w:rPr>
                <w:b/>
                <w:sz w:val="18"/>
              </w:rPr>
              <w:t>Trạng thái liên kết</w:t>
            </w:r>
          </w:p>
        </w:tc>
      </w:tr>
      <w:tr w:rsidR="003570ED" w14:paraId="344BF5CF" w14:textId="77777777">
        <w:trPr>
          <w:cantSplit/>
          <w:jc w:val="center"/>
        </w:trPr>
        <w:tc>
          <w:tcPr>
            <w:tcW w:w="2268" w:type="dxa"/>
          </w:tcPr>
          <w:p w14:paraId="683BBC19" w14:textId="77777777" w:rsidR="003570ED" w:rsidRDefault="00000000">
            <w:r>
              <w:rPr>
                <w:sz w:val="18"/>
              </w:rPr>
              <w:t>Thông tin trao đổi</w:t>
            </w:r>
          </w:p>
        </w:tc>
        <w:tc>
          <w:tcPr>
            <w:tcW w:w="3402" w:type="dxa"/>
          </w:tcPr>
          <w:p w14:paraId="56ABFB19" w14:textId="77777777" w:rsidR="003570ED" w:rsidRDefault="00000000">
            <w:r>
              <w:rPr>
                <w:sz w:val="18"/>
              </w:rPr>
              <w:t>Gửi bảng định tuyến cho láng giềng.</w:t>
            </w:r>
          </w:p>
        </w:tc>
        <w:tc>
          <w:tcPr>
            <w:tcW w:w="3402" w:type="dxa"/>
          </w:tcPr>
          <w:p w14:paraId="1ECCDD21" w14:textId="77777777" w:rsidR="003570ED" w:rsidRDefault="00000000">
            <w:r>
              <w:rPr>
                <w:sz w:val="18"/>
              </w:rPr>
              <w:t>Gửi thông tin trạng thái liên kết/LSA để mọi router có bản đồ topo.</w:t>
            </w:r>
          </w:p>
        </w:tc>
      </w:tr>
      <w:tr w:rsidR="003570ED" w14:paraId="1B365104" w14:textId="77777777">
        <w:trPr>
          <w:cantSplit/>
          <w:jc w:val="center"/>
        </w:trPr>
        <w:tc>
          <w:tcPr>
            <w:tcW w:w="2268" w:type="dxa"/>
          </w:tcPr>
          <w:p w14:paraId="6121D03A" w14:textId="77777777" w:rsidR="003570ED" w:rsidRDefault="00000000">
            <w:r>
              <w:rPr>
                <w:sz w:val="18"/>
              </w:rPr>
              <w:t>Cách tính đường</w:t>
            </w:r>
          </w:p>
        </w:tc>
        <w:tc>
          <w:tcPr>
            <w:tcW w:w="3402" w:type="dxa"/>
          </w:tcPr>
          <w:p w14:paraId="693E2C97" w14:textId="77777777" w:rsidR="003570ED" w:rsidRDefault="00000000">
            <w:r>
              <w:rPr>
                <w:sz w:val="18"/>
              </w:rPr>
              <w:t>Dựa vào khoảng cách và hướng đi đến đích; ví dụ Bellman-Ford.</w:t>
            </w:r>
          </w:p>
        </w:tc>
        <w:tc>
          <w:tcPr>
            <w:tcW w:w="3402" w:type="dxa"/>
          </w:tcPr>
          <w:p w14:paraId="11418FCC" w14:textId="77777777" w:rsidR="003570ED" w:rsidRDefault="00000000">
            <w:r>
              <w:rPr>
                <w:sz w:val="18"/>
              </w:rPr>
              <w:t>Dựa trên cơ sở dữ liệu topo và thuật toán SPF/Dijkstra.</w:t>
            </w:r>
          </w:p>
        </w:tc>
      </w:tr>
      <w:tr w:rsidR="003570ED" w14:paraId="06EF1D75" w14:textId="77777777">
        <w:trPr>
          <w:cantSplit/>
          <w:jc w:val="center"/>
        </w:trPr>
        <w:tc>
          <w:tcPr>
            <w:tcW w:w="2268" w:type="dxa"/>
          </w:tcPr>
          <w:p w14:paraId="0DCEBA02" w14:textId="77777777" w:rsidR="003570ED" w:rsidRDefault="00000000">
            <w:r>
              <w:rPr>
                <w:sz w:val="18"/>
              </w:rPr>
              <w:lastRenderedPageBreak/>
              <w:t>Tốc độ hội tụ</w:t>
            </w:r>
          </w:p>
        </w:tc>
        <w:tc>
          <w:tcPr>
            <w:tcW w:w="3402" w:type="dxa"/>
          </w:tcPr>
          <w:p w14:paraId="4EC29101" w14:textId="77777777" w:rsidR="003570ED" w:rsidRDefault="00000000">
            <w:r>
              <w:rPr>
                <w:sz w:val="18"/>
              </w:rPr>
              <w:t>Chậm hơn, dễ vòng lặp hơn.</w:t>
            </w:r>
          </w:p>
        </w:tc>
        <w:tc>
          <w:tcPr>
            <w:tcW w:w="3402" w:type="dxa"/>
          </w:tcPr>
          <w:p w14:paraId="1941A8A2" w14:textId="77777777" w:rsidR="003570ED" w:rsidRDefault="00000000">
            <w:r>
              <w:rPr>
                <w:sz w:val="18"/>
              </w:rPr>
              <w:t>Nhanh hơn, ít vòng lặp hơn.</w:t>
            </w:r>
          </w:p>
        </w:tc>
      </w:tr>
      <w:tr w:rsidR="003570ED" w14:paraId="27558CDB" w14:textId="77777777">
        <w:trPr>
          <w:cantSplit/>
          <w:jc w:val="center"/>
        </w:trPr>
        <w:tc>
          <w:tcPr>
            <w:tcW w:w="2268" w:type="dxa"/>
          </w:tcPr>
          <w:p w14:paraId="1E49B360" w14:textId="77777777" w:rsidR="003570ED" w:rsidRDefault="00000000">
            <w:r>
              <w:rPr>
                <w:sz w:val="18"/>
              </w:rPr>
              <w:t>Tài nguyên cần dùng</w:t>
            </w:r>
          </w:p>
        </w:tc>
        <w:tc>
          <w:tcPr>
            <w:tcW w:w="3402" w:type="dxa"/>
          </w:tcPr>
          <w:p w14:paraId="0C732140" w14:textId="77777777" w:rsidR="003570ED" w:rsidRDefault="00000000">
            <w:r>
              <w:rPr>
                <w:sz w:val="18"/>
              </w:rPr>
              <w:t>Ít CPU/bộ nhớ hơn.</w:t>
            </w:r>
          </w:p>
        </w:tc>
        <w:tc>
          <w:tcPr>
            <w:tcW w:w="3402" w:type="dxa"/>
          </w:tcPr>
          <w:p w14:paraId="37CF50A5" w14:textId="77777777" w:rsidR="003570ED" w:rsidRDefault="00000000">
            <w:r>
              <w:rPr>
                <w:sz w:val="18"/>
              </w:rPr>
              <w:t>Cần nhiều CPU/bộ nhớ hơn.</w:t>
            </w:r>
          </w:p>
        </w:tc>
      </w:tr>
      <w:tr w:rsidR="003570ED" w14:paraId="62E30E11" w14:textId="77777777">
        <w:trPr>
          <w:cantSplit/>
          <w:jc w:val="center"/>
        </w:trPr>
        <w:tc>
          <w:tcPr>
            <w:tcW w:w="2268" w:type="dxa"/>
          </w:tcPr>
          <w:p w14:paraId="180968E8" w14:textId="77777777" w:rsidR="003570ED" w:rsidRDefault="00000000">
            <w:r>
              <w:rPr>
                <w:sz w:val="18"/>
              </w:rPr>
              <w:t>Vấn đề thường gặp</w:t>
            </w:r>
          </w:p>
        </w:tc>
        <w:tc>
          <w:tcPr>
            <w:tcW w:w="3402" w:type="dxa"/>
          </w:tcPr>
          <w:p w14:paraId="3C0A3A5D" w14:textId="77777777" w:rsidR="003570ED" w:rsidRDefault="00000000">
            <w:r>
              <w:rPr>
                <w:sz w:val="18"/>
              </w:rPr>
              <w:t>Count-to-infinity, vòng lặp định tuyến.</w:t>
            </w:r>
          </w:p>
        </w:tc>
        <w:tc>
          <w:tcPr>
            <w:tcW w:w="3402" w:type="dxa"/>
          </w:tcPr>
          <w:p w14:paraId="6F6DD075" w14:textId="77777777" w:rsidR="003570ED" w:rsidRDefault="00000000">
            <w:r>
              <w:rPr>
                <w:sz w:val="18"/>
              </w:rPr>
              <w:t>Đồng bộ cơ sở dữ liệu, thiết kế vùng/area.</w:t>
            </w:r>
          </w:p>
        </w:tc>
      </w:tr>
      <w:tr w:rsidR="003570ED" w14:paraId="79E12758" w14:textId="77777777">
        <w:trPr>
          <w:cantSplit/>
          <w:jc w:val="center"/>
        </w:trPr>
        <w:tc>
          <w:tcPr>
            <w:tcW w:w="2268" w:type="dxa"/>
          </w:tcPr>
          <w:p w14:paraId="3B9F7BDE" w14:textId="77777777" w:rsidR="003570ED" w:rsidRDefault="00000000">
            <w:r>
              <w:rPr>
                <w:sz w:val="18"/>
              </w:rPr>
              <w:t>Ví dụ</w:t>
            </w:r>
          </w:p>
        </w:tc>
        <w:tc>
          <w:tcPr>
            <w:tcW w:w="3402" w:type="dxa"/>
          </w:tcPr>
          <w:p w14:paraId="705FB762" w14:textId="77777777" w:rsidR="003570ED" w:rsidRDefault="00000000">
            <w:r>
              <w:rPr>
                <w:sz w:val="18"/>
              </w:rPr>
              <w:t>RIP.</w:t>
            </w:r>
          </w:p>
        </w:tc>
        <w:tc>
          <w:tcPr>
            <w:tcW w:w="3402" w:type="dxa"/>
          </w:tcPr>
          <w:p w14:paraId="230B0C3C" w14:textId="77777777" w:rsidR="003570ED" w:rsidRDefault="00000000">
            <w:r>
              <w:rPr>
                <w:sz w:val="18"/>
              </w:rPr>
              <w:t>OSPF.</w:t>
            </w:r>
          </w:p>
        </w:tc>
      </w:tr>
    </w:tbl>
    <w:p w14:paraId="4DAF5B18" w14:textId="77777777" w:rsidR="003570ED" w:rsidRDefault="003570ED">
      <w:pPr>
        <w:pStyle w:val="SmallNote"/>
        <w:spacing w:line="259" w:lineRule="auto"/>
      </w:pPr>
    </w:p>
    <w:p w14:paraId="5B4698EF" w14:textId="77777777" w:rsidR="003570ED" w:rsidRDefault="00000000">
      <w:pPr>
        <w:pStyle w:val="BodyTight"/>
        <w:spacing w:line="259" w:lineRule="auto"/>
        <w:jc w:val="both"/>
      </w:pPr>
      <w:r>
        <w:t>Các kỹ thuật giảm lỗi của vector khoảng cách gồm giới hạn metric tối đa, split horizon, route poisoning, hold-down timer. Trạng thái liên kết cần quá trình phát hiện láng giềng, flood LSA, xây dựng LSDB và chạy SPF.</w:t>
      </w:r>
    </w:p>
    <w:p w14:paraId="3E65F446" w14:textId="77777777" w:rsidR="003570ED" w:rsidRDefault="00000000">
      <w:pPr>
        <w:pStyle w:val="Heading1"/>
        <w:spacing w:before="120" w:after="80" w:line="259" w:lineRule="auto"/>
      </w:pPr>
      <w:r>
        <w:rPr>
          <w:rFonts w:ascii="Times New Roman" w:eastAsia="Times New Roman" w:hAnsi="Times New Roman"/>
        </w:rPr>
        <w:t>11. Các kiểu địa chỉ trong Internet; IPv4 và IPv6</w:t>
      </w:r>
    </w:p>
    <w:p w14:paraId="6858E709" w14:textId="77777777" w:rsidR="003570ED" w:rsidRDefault="00000000">
      <w:pPr>
        <w:pStyle w:val="BodyTight"/>
        <w:spacing w:line="259" w:lineRule="auto"/>
        <w:jc w:val="both"/>
      </w:pPr>
      <w:r>
        <w:t>Khi truyền thông trên Internet có nhiều kiểu địa chỉ ở các lớp khác nhau. Không nên nhầm địa chỉ MAC, địa chỉ IP và địa chỉ cổng.</w:t>
      </w:r>
    </w:p>
    <w:tbl>
      <w:tblPr>
        <w:tblStyle w:val="TableGrid"/>
        <w:tblW w:w="0" w:type="auto"/>
        <w:jc w:val="center"/>
        <w:tblLook w:val="04A0" w:firstRow="1" w:lastRow="0" w:firstColumn="1" w:lastColumn="0" w:noHBand="0" w:noVBand="1"/>
      </w:tblPr>
      <w:tblGrid>
        <w:gridCol w:w="1984"/>
        <w:gridCol w:w="2268"/>
        <w:gridCol w:w="2835"/>
        <w:gridCol w:w="1984"/>
      </w:tblGrid>
      <w:tr w:rsidR="003570ED" w14:paraId="42546EE3" w14:textId="77777777">
        <w:trPr>
          <w:cantSplit/>
          <w:tblHeader/>
          <w:jc w:val="center"/>
        </w:trPr>
        <w:tc>
          <w:tcPr>
            <w:tcW w:w="1984" w:type="dxa"/>
            <w:shd w:val="clear" w:color="auto" w:fill="D9EAF7"/>
          </w:tcPr>
          <w:p w14:paraId="35A43AA8" w14:textId="77777777" w:rsidR="003570ED" w:rsidRDefault="00000000">
            <w:r>
              <w:rPr>
                <w:b/>
                <w:sz w:val="18"/>
              </w:rPr>
              <w:t>Kiểu địa chỉ</w:t>
            </w:r>
          </w:p>
        </w:tc>
        <w:tc>
          <w:tcPr>
            <w:tcW w:w="2268" w:type="dxa"/>
            <w:shd w:val="clear" w:color="auto" w:fill="D9EAF7"/>
          </w:tcPr>
          <w:p w14:paraId="786B1891" w14:textId="77777777" w:rsidR="003570ED" w:rsidRDefault="00000000">
            <w:r>
              <w:rPr>
                <w:b/>
                <w:sz w:val="18"/>
              </w:rPr>
              <w:t>Lớp/Phạm vi</w:t>
            </w:r>
          </w:p>
        </w:tc>
        <w:tc>
          <w:tcPr>
            <w:tcW w:w="2835" w:type="dxa"/>
            <w:shd w:val="clear" w:color="auto" w:fill="D9EAF7"/>
          </w:tcPr>
          <w:p w14:paraId="3F9A7534" w14:textId="77777777" w:rsidR="003570ED" w:rsidRDefault="00000000">
            <w:r>
              <w:rPr>
                <w:b/>
                <w:sz w:val="18"/>
              </w:rPr>
              <w:t>Tác dụng</w:t>
            </w:r>
          </w:p>
        </w:tc>
        <w:tc>
          <w:tcPr>
            <w:tcW w:w="1984" w:type="dxa"/>
            <w:shd w:val="clear" w:color="auto" w:fill="D9EAF7"/>
          </w:tcPr>
          <w:p w14:paraId="238F0F8E" w14:textId="77777777" w:rsidR="003570ED" w:rsidRDefault="00000000">
            <w:r>
              <w:rPr>
                <w:b/>
                <w:sz w:val="18"/>
              </w:rPr>
              <w:t>Ví dụ</w:t>
            </w:r>
          </w:p>
        </w:tc>
      </w:tr>
      <w:tr w:rsidR="003570ED" w14:paraId="419E79CA" w14:textId="77777777">
        <w:trPr>
          <w:cantSplit/>
          <w:jc w:val="center"/>
        </w:trPr>
        <w:tc>
          <w:tcPr>
            <w:tcW w:w="1984" w:type="dxa"/>
          </w:tcPr>
          <w:p w14:paraId="3C2ECC10" w14:textId="77777777" w:rsidR="003570ED" w:rsidRDefault="00000000">
            <w:r>
              <w:rPr>
                <w:sz w:val="18"/>
              </w:rPr>
              <w:t>Địa chỉ MAC</w:t>
            </w:r>
          </w:p>
        </w:tc>
        <w:tc>
          <w:tcPr>
            <w:tcW w:w="2268" w:type="dxa"/>
          </w:tcPr>
          <w:p w14:paraId="6A57543B" w14:textId="77777777" w:rsidR="003570ED" w:rsidRDefault="00000000">
            <w:r>
              <w:rPr>
                <w:sz w:val="18"/>
              </w:rPr>
              <w:t>Liên kết dữ liệu, trong cùng LAN.</w:t>
            </w:r>
          </w:p>
        </w:tc>
        <w:tc>
          <w:tcPr>
            <w:tcW w:w="2835" w:type="dxa"/>
          </w:tcPr>
          <w:p w14:paraId="33475425" w14:textId="77777777" w:rsidR="003570ED" w:rsidRDefault="00000000">
            <w:r>
              <w:rPr>
                <w:sz w:val="18"/>
              </w:rPr>
              <w:t>Định danh card mạng để chuyển frame nội bộ.</w:t>
            </w:r>
          </w:p>
        </w:tc>
        <w:tc>
          <w:tcPr>
            <w:tcW w:w="1984" w:type="dxa"/>
          </w:tcPr>
          <w:p w14:paraId="5273DAD2" w14:textId="77777777" w:rsidR="003570ED" w:rsidRDefault="00000000">
            <w:r>
              <w:rPr>
                <w:sz w:val="18"/>
              </w:rPr>
              <w:t>00-1A-2B-3C-4D-5E.</w:t>
            </w:r>
          </w:p>
        </w:tc>
      </w:tr>
      <w:tr w:rsidR="003570ED" w14:paraId="1CB8DC5C" w14:textId="77777777">
        <w:trPr>
          <w:cantSplit/>
          <w:jc w:val="center"/>
        </w:trPr>
        <w:tc>
          <w:tcPr>
            <w:tcW w:w="1984" w:type="dxa"/>
          </w:tcPr>
          <w:p w14:paraId="77B30981" w14:textId="77777777" w:rsidR="003570ED" w:rsidRDefault="00000000">
            <w:r>
              <w:rPr>
                <w:sz w:val="18"/>
              </w:rPr>
              <w:t>Địa chỉ IP</w:t>
            </w:r>
          </w:p>
        </w:tc>
        <w:tc>
          <w:tcPr>
            <w:tcW w:w="2268" w:type="dxa"/>
          </w:tcPr>
          <w:p w14:paraId="2A8092E0" w14:textId="77777777" w:rsidR="003570ED" w:rsidRDefault="00000000">
            <w:r>
              <w:rPr>
                <w:sz w:val="18"/>
              </w:rPr>
              <w:t>Lớp mạng, liên mạng.</w:t>
            </w:r>
          </w:p>
        </w:tc>
        <w:tc>
          <w:tcPr>
            <w:tcW w:w="2835" w:type="dxa"/>
          </w:tcPr>
          <w:p w14:paraId="218F5C57" w14:textId="77777777" w:rsidR="003570ED" w:rsidRDefault="00000000">
            <w:r>
              <w:rPr>
                <w:sz w:val="18"/>
              </w:rPr>
              <w:t>Định danh mạng/host để định tuyến gói.</w:t>
            </w:r>
          </w:p>
        </w:tc>
        <w:tc>
          <w:tcPr>
            <w:tcW w:w="1984" w:type="dxa"/>
          </w:tcPr>
          <w:p w14:paraId="13D63B97" w14:textId="77777777" w:rsidR="003570ED" w:rsidRDefault="00000000">
            <w:r>
              <w:rPr>
                <w:sz w:val="18"/>
              </w:rPr>
              <w:t>192.168.1.10, 2001:db8::1.</w:t>
            </w:r>
          </w:p>
        </w:tc>
      </w:tr>
      <w:tr w:rsidR="003570ED" w14:paraId="6052EB56" w14:textId="77777777">
        <w:trPr>
          <w:cantSplit/>
          <w:jc w:val="center"/>
        </w:trPr>
        <w:tc>
          <w:tcPr>
            <w:tcW w:w="1984" w:type="dxa"/>
          </w:tcPr>
          <w:p w14:paraId="7AEA7A5A" w14:textId="77777777" w:rsidR="003570ED" w:rsidRDefault="00000000">
            <w:r>
              <w:rPr>
                <w:sz w:val="18"/>
              </w:rPr>
              <w:t>Địa chỉ cổng</w:t>
            </w:r>
          </w:p>
        </w:tc>
        <w:tc>
          <w:tcPr>
            <w:tcW w:w="2268" w:type="dxa"/>
          </w:tcPr>
          <w:p w14:paraId="1064D319" w14:textId="77777777" w:rsidR="003570ED" w:rsidRDefault="00000000">
            <w:r>
              <w:rPr>
                <w:sz w:val="18"/>
              </w:rPr>
              <w:t>Lớp giao vận.</w:t>
            </w:r>
          </w:p>
        </w:tc>
        <w:tc>
          <w:tcPr>
            <w:tcW w:w="2835" w:type="dxa"/>
          </w:tcPr>
          <w:p w14:paraId="07031810" w14:textId="77777777" w:rsidR="003570ED" w:rsidRDefault="00000000">
            <w:r>
              <w:rPr>
                <w:sz w:val="18"/>
              </w:rPr>
              <w:t>Định danh tiến trình/dịch vụ trên host.</w:t>
            </w:r>
          </w:p>
        </w:tc>
        <w:tc>
          <w:tcPr>
            <w:tcW w:w="1984" w:type="dxa"/>
          </w:tcPr>
          <w:p w14:paraId="1CBED736" w14:textId="77777777" w:rsidR="003570ED" w:rsidRDefault="00000000">
            <w:r>
              <w:rPr>
                <w:sz w:val="18"/>
              </w:rPr>
              <w:t>TCP 80, UDP 53.</w:t>
            </w:r>
          </w:p>
        </w:tc>
      </w:tr>
      <w:tr w:rsidR="003570ED" w14:paraId="3360A46B" w14:textId="77777777">
        <w:trPr>
          <w:cantSplit/>
          <w:jc w:val="center"/>
        </w:trPr>
        <w:tc>
          <w:tcPr>
            <w:tcW w:w="1984" w:type="dxa"/>
          </w:tcPr>
          <w:p w14:paraId="681B2F56" w14:textId="77777777" w:rsidR="003570ED" w:rsidRDefault="00000000">
            <w:r>
              <w:rPr>
                <w:sz w:val="18"/>
              </w:rPr>
              <w:t>Tên miền</w:t>
            </w:r>
          </w:p>
        </w:tc>
        <w:tc>
          <w:tcPr>
            <w:tcW w:w="2268" w:type="dxa"/>
          </w:tcPr>
          <w:p w14:paraId="75F3E210" w14:textId="77777777" w:rsidR="003570ED" w:rsidRDefault="00000000">
            <w:r>
              <w:rPr>
                <w:sz w:val="18"/>
              </w:rPr>
              <w:t>Lớp ứng dụng.</w:t>
            </w:r>
          </w:p>
        </w:tc>
        <w:tc>
          <w:tcPr>
            <w:tcW w:w="2835" w:type="dxa"/>
          </w:tcPr>
          <w:p w14:paraId="28346844" w14:textId="77777777" w:rsidR="003570ED" w:rsidRDefault="00000000">
            <w:r>
              <w:rPr>
                <w:sz w:val="18"/>
              </w:rPr>
              <w:t>Tên dễ nhớ ánh xạ sang IP qua DNS.</w:t>
            </w:r>
          </w:p>
        </w:tc>
        <w:tc>
          <w:tcPr>
            <w:tcW w:w="1984" w:type="dxa"/>
          </w:tcPr>
          <w:p w14:paraId="7D90B445" w14:textId="77777777" w:rsidR="003570ED" w:rsidRDefault="00000000">
            <w:r>
              <w:rPr>
                <w:sz w:val="18"/>
              </w:rPr>
              <w:t>ptit.edu.vn.</w:t>
            </w:r>
          </w:p>
        </w:tc>
      </w:tr>
    </w:tbl>
    <w:p w14:paraId="1D905F56" w14:textId="6E361840" w:rsidR="003570ED" w:rsidRPr="006B27F2" w:rsidRDefault="006B27F2" w:rsidP="006B27F2">
      <w:pPr>
        <w:pStyle w:val="SmallNote"/>
        <w:spacing w:line="259" w:lineRule="auto"/>
        <w:jc w:val="center"/>
        <w:rPr>
          <w:lang w:val="vi-VN"/>
        </w:rPr>
      </w:pPr>
      <w:r>
        <w:t>Phân</w:t>
      </w:r>
      <w:r>
        <w:rPr>
          <w:lang w:val="vi-VN"/>
        </w:rPr>
        <w:t xml:space="preserve"> biệt các kiểu địa chỉ trong liên mạng (Internet)</w:t>
      </w:r>
    </w:p>
    <w:tbl>
      <w:tblPr>
        <w:tblStyle w:val="TableGrid"/>
        <w:tblW w:w="0" w:type="auto"/>
        <w:jc w:val="center"/>
        <w:tblLook w:val="04A0" w:firstRow="1" w:lastRow="0" w:firstColumn="1" w:lastColumn="0" w:noHBand="0" w:noVBand="1"/>
      </w:tblPr>
      <w:tblGrid>
        <w:gridCol w:w="2268"/>
        <w:gridCol w:w="3402"/>
        <w:gridCol w:w="3402"/>
      </w:tblGrid>
      <w:tr w:rsidR="003570ED" w14:paraId="10C1F829" w14:textId="77777777">
        <w:trPr>
          <w:cantSplit/>
          <w:tblHeader/>
          <w:jc w:val="center"/>
        </w:trPr>
        <w:tc>
          <w:tcPr>
            <w:tcW w:w="2268" w:type="dxa"/>
            <w:shd w:val="clear" w:color="auto" w:fill="D9EAF7"/>
          </w:tcPr>
          <w:p w14:paraId="46A61E23" w14:textId="77777777" w:rsidR="003570ED" w:rsidRDefault="00000000">
            <w:r>
              <w:rPr>
                <w:b/>
                <w:sz w:val="18"/>
              </w:rPr>
              <w:t>Nội dung</w:t>
            </w:r>
          </w:p>
        </w:tc>
        <w:tc>
          <w:tcPr>
            <w:tcW w:w="3402" w:type="dxa"/>
            <w:shd w:val="clear" w:color="auto" w:fill="D9EAF7"/>
          </w:tcPr>
          <w:p w14:paraId="6DDF11E2" w14:textId="77777777" w:rsidR="003570ED" w:rsidRDefault="00000000">
            <w:r>
              <w:rPr>
                <w:b/>
                <w:sz w:val="18"/>
              </w:rPr>
              <w:t>IPv4</w:t>
            </w:r>
          </w:p>
        </w:tc>
        <w:tc>
          <w:tcPr>
            <w:tcW w:w="3402" w:type="dxa"/>
            <w:shd w:val="clear" w:color="auto" w:fill="D9EAF7"/>
          </w:tcPr>
          <w:p w14:paraId="21BDFDE5" w14:textId="77777777" w:rsidR="003570ED" w:rsidRDefault="00000000">
            <w:r>
              <w:rPr>
                <w:b/>
                <w:sz w:val="18"/>
              </w:rPr>
              <w:t>IPv6</w:t>
            </w:r>
          </w:p>
        </w:tc>
      </w:tr>
      <w:tr w:rsidR="003570ED" w14:paraId="081FCBD6" w14:textId="77777777">
        <w:trPr>
          <w:cantSplit/>
          <w:jc w:val="center"/>
        </w:trPr>
        <w:tc>
          <w:tcPr>
            <w:tcW w:w="2268" w:type="dxa"/>
          </w:tcPr>
          <w:p w14:paraId="7C59F8AF" w14:textId="77777777" w:rsidR="003570ED" w:rsidRDefault="00000000">
            <w:r>
              <w:rPr>
                <w:sz w:val="18"/>
              </w:rPr>
              <w:t>Độ dài</w:t>
            </w:r>
          </w:p>
        </w:tc>
        <w:tc>
          <w:tcPr>
            <w:tcW w:w="3402" w:type="dxa"/>
          </w:tcPr>
          <w:p w14:paraId="22A64FD5" w14:textId="77777777" w:rsidR="003570ED" w:rsidRDefault="00000000">
            <w:r>
              <w:rPr>
                <w:sz w:val="18"/>
              </w:rPr>
              <w:t>32 bit.</w:t>
            </w:r>
          </w:p>
        </w:tc>
        <w:tc>
          <w:tcPr>
            <w:tcW w:w="3402" w:type="dxa"/>
          </w:tcPr>
          <w:p w14:paraId="61515467" w14:textId="77777777" w:rsidR="003570ED" w:rsidRDefault="00000000">
            <w:r>
              <w:rPr>
                <w:sz w:val="18"/>
              </w:rPr>
              <w:t>128 bit.</w:t>
            </w:r>
          </w:p>
        </w:tc>
      </w:tr>
      <w:tr w:rsidR="003570ED" w14:paraId="093073A6" w14:textId="77777777">
        <w:trPr>
          <w:cantSplit/>
          <w:jc w:val="center"/>
        </w:trPr>
        <w:tc>
          <w:tcPr>
            <w:tcW w:w="2268" w:type="dxa"/>
          </w:tcPr>
          <w:p w14:paraId="46DB911B" w14:textId="77777777" w:rsidR="003570ED" w:rsidRDefault="00000000">
            <w:r>
              <w:rPr>
                <w:sz w:val="18"/>
              </w:rPr>
              <w:t>Cách viết</w:t>
            </w:r>
          </w:p>
        </w:tc>
        <w:tc>
          <w:tcPr>
            <w:tcW w:w="3402" w:type="dxa"/>
          </w:tcPr>
          <w:p w14:paraId="705A93C5" w14:textId="77777777" w:rsidR="003570ED" w:rsidRDefault="00000000">
            <w:r>
              <w:rPr>
                <w:sz w:val="18"/>
              </w:rPr>
              <w:t>Thập phân dấu chấm.</w:t>
            </w:r>
          </w:p>
        </w:tc>
        <w:tc>
          <w:tcPr>
            <w:tcW w:w="3402" w:type="dxa"/>
          </w:tcPr>
          <w:p w14:paraId="5DE3DA09" w14:textId="77777777" w:rsidR="003570ED" w:rsidRDefault="00000000">
            <w:r>
              <w:rPr>
                <w:sz w:val="18"/>
              </w:rPr>
              <w:t>Hexa, phân tách bằng dấu hai chấm.</w:t>
            </w:r>
          </w:p>
        </w:tc>
      </w:tr>
      <w:tr w:rsidR="003570ED" w14:paraId="70E85424" w14:textId="77777777">
        <w:trPr>
          <w:cantSplit/>
          <w:jc w:val="center"/>
        </w:trPr>
        <w:tc>
          <w:tcPr>
            <w:tcW w:w="2268" w:type="dxa"/>
          </w:tcPr>
          <w:p w14:paraId="22D15BC2" w14:textId="77777777" w:rsidR="003570ED" w:rsidRDefault="00000000">
            <w:r>
              <w:rPr>
                <w:sz w:val="18"/>
              </w:rPr>
              <w:t>Không gian địa chỉ</w:t>
            </w:r>
          </w:p>
        </w:tc>
        <w:tc>
          <w:tcPr>
            <w:tcW w:w="3402" w:type="dxa"/>
          </w:tcPr>
          <w:p w14:paraId="54B9DAA5" w14:textId="77777777" w:rsidR="003570ED" w:rsidRDefault="00000000">
            <w:r>
              <w:rPr>
                <w:sz w:val="18"/>
              </w:rPr>
              <w:t>Hạn chế hơn, cần NAT nhiều.</w:t>
            </w:r>
          </w:p>
        </w:tc>
        <w:tc>
          <w:tcPr>
            <w:tcW w:w="3402" w:type="dxa"/>
          </w:tcPr>
          <w:p w14:paraId="7905DC7B" w14:textId="77777777" w:rsidR="003570ED" w:rsidRDefault="00000000">
            <w:r>
              <w:rPr>
                <w:sz w:val="18"/>
              </w:rPr>
              <w:t>Rất lớn.</w:t>
            </w:r>
          </w:p>
        </w:tc>
      </w:tr>
      <w:tr w:rsidR="003570ED" w14:paraId="7D7ED9E7" w14:textId="77777777">
        <w:trPr>
          <w:cantSplit/>
          <w:jc w:val="center"/>
        </w:trPr>
        <w:tc>
          <w:tcPr>
            <w:tcW w:w="2268" w:type="dxa"/>
          </w:tcPr>
          <w:p w14:paraId="1BF0D3DA" w14:textId="77777777" w:rsidR="003570ED" w:rsidRDefault="00000000">
            <w:r>
              <w:rPr>
                <w:sz w:val="18"/>
              </w:rPr>
              <w:t>Broadcast</w:t>
            </w:r>
          </w:p>
        </w:tc>
        <w:tc>
          <w:tcPr>
            <w:tcW w:w="3402" w:type="dxa"/>
          </w:tcPr>
          <w:p w14:paraId="00FC25E5" w14:textId="77777777" w:rsidR="003570ED" w:rsidRDefault="00000000">
            <w:r>
              <w:rPr>
                <w:sz w:val="18"/>
              </w:rPr>
              <w:t>Có broadcast.</w:t>
            </w:r>
          </w:p>
        </w:tc>
        <w:tc>
          <w:tcPr>
            <w:tcW w:w="3402" w:type="dxa"/>
          </w:tcPr>
          <w:p w14:paraId="6446718B" w14:textId="77777777" w:rsidR="003570ED" w:rsidRDefault="00000000">
            <w:r>
              <w:rPr>
                <w:sz w:val="18"/>
              </w:rPr>
              <w:t>Không dùng broadcast, thay bằng multicast/anycast.</w:t>
            </w:r>
          </w:p>
        </w:tc>
      </w:tr>
      <w:tr w:rsidR="003570ED" w14:paraId="2F247160" w14:textId="77777777">
        <w:trPr>
          <w:cantSplit/>
          <w:jc w:val="center"/>
        </w:trPr>
        <w:tc>
          <w:tcPr>
            <w:tcW w:w="2268" w:type="dxa"/>
          </w:tcPr>
          <w:p w14:paraId="067A7A9E" w14:textId="77777777" w:rsidR="003570ED" w:rsidRDefault="00000000">
            <w:r>
              <w:rPr>
                <w:sz w:val="18"/>
              </w:rPr>
              <w:t>Cấu trúc</w:t>
            </w:r>
          </w:p>
        </w:tc>
        <w:tc>
          <w:tcPr>
            <w:tcW w:w="3402" w:type="dxa"/>
          </w:tcPr>
          <w:p w14:paraId="23BEB114" w14:textId="77777777" w:rsidR="003570ED" w:rsidRDefault="00000000">
            <w:r>
              <w:rPr>
                <w:sz w:val="18"/>
              </w:rPr>
              <w:t>Phần mạng + phần host; phân lớp hoặc CIDR.</w:t>
            </w:r>
          </w:p>
        </w:tc>
        <w:tc>
          <w:tcPr>
            <w:tcW w:w="3402" w:type="dxa"/>
          </w:tcPr>
          <w:p w14:paraId="659C1026" w14:textId="77777777" w:rsidR="003570ED" w:rsidRDefault="00000000">
            <w:r>
              <w:rPr>
                <w:sz w:val="18"/>
              </w:rPr>
              <w:t>Prefix mạng + Interface ID; hỗ trợ global, link-local, multicast, anycast.</w:t>
            </w:r>
          </w:p>
        </w:tc>
      </w:tr>
    </w:tbl>
    <w:p w14:paraId="241E351C" w14:textId="77777777" w:rsidR="003570ED" w:rsidRDefault="003570ED">
      <w:pPr>
        <w:pStyle w:val="SmallNote"/>
        <w:spacing w:line="259" w:lineRule="auto"/>
      </w:pPr>
    </w:p>
    <w:tbl>
      <w:tblPr>
        <w:tblStyle w:val="TableGrid"/>
        <w:tblW w:w="0" w:type="auto"/>
        <w:jc w:val="center"/>
        <w:tblLook w:val="04A0" w:firstRow="1" w:lastRow="0" w:firstColumn="1" w:lastColumn="0" w:noHBand="0" w:noVBand="1"/>
      </w:tblPr>
      <w:tblGrid>
        <w:gridCol w:w="1134"/>
        <w:gridCol w:w="1134"/>
        <w:gridCol w:w="2268"/>
        <w:gridCol w:w="2268"/>
        <w:gridCol w:w="2268"/>
      </w:tblGrid>
      <w:tr w:rsidR="003570ED" w14:paraId="377580A4" w14:textId="77777777">
        <w:trPr>
          <w:cantSplit/>
          <w:tblHeader/>
          <w:jc w:val="center"/>
        </w:trPr>
        <w:tc>
          <w:tcPr>
            <w:tcW w:w="1134" w:type="dxa"/>
            <w:shd w:val="clear" w:color="auto" w:fill="D9EAF7"/>
          </w:tcPr>
          <w:p w14:paraId="35E846B8" w14:textId="77777777" w:rsidR="003570ED" w:rsidRDefault="00000000">
            <w:r>
              <w:rPr>
                <w:b/>
                <w:sz w:val="18"/>
              </w:rPr>
              <w:t>Lớp IPv4</w:t>
            </w:r>
          </w:p>
        </w:tc>
        <w:tc>
          <w:tcPr>
            <w:tcW w:w="1134" w:type="dxa"/>
            <w:shd w:val="clear" w:color="auto" w:fill="D9EAF7"/>
          </w:tcPr>
          <w:p w14:paraId="2AEDC8A0" w14:textId="77777777" w:rsidR="003570ED" w:rsidRDefault="00000000">
            <w:r>
              <w:rPr>
                <w:b/>
                <w:sz w:val="18"/>
              </w:rPr>
              <w:t>Bit đầu</w:t>
            </w:r>
          </w:p>
        </w:tc>
        <w:tc>
          <w:tcPr>
            <w:tcW w:w="2268" w:type="dxa"/>
            <w:shd w:val="clear" w:color="auto" w:fill="D9EAF7"/>
          </w:tcPr>
          <w:p w14:paraId="7F367C69" w14:textId="77777777" w:rsidR="003570ED" w:rsidRDefault="00000000">
            <w:r>
              <w:rPr>
                <w:b/>
                <w:sz w:val="18"/>
              </w:rPr>
              <w:t>Dải địa chỉ đầu tiên</w:t>
            </w:r>
          </w:p>
        </w:tc>
        <w:tc>
          <w:tcPr>
            <w:tcW w:w="2268" w:type="dxa"/>
            <w:shd w:val="clear" w:color="auto" w:fill="D9EAF7"/>
          </w:tcPr>
          <w:p w14:paraId="684FC3A0" w14:textId="77777777" w:rsidR="003570ED" w:rsidRDefault="00000000">
            <w:r>
              <w:rPr>
                <w:b/>
                <w:sz w:val="18"/>
              </w:rPr>
              <w:t>Mặt nạ mặc định</w:t>
            </w:r>
          </w:p>
        </w:tc>
        <w:tc>
          <w:tcPr>
            <w:tcW w:w="2268" w:type="dxa"/>
            <w:shd w:val="clear" w:color="auto" w:fill="D9EAF7"/>
          </w:tcPr>
          <w:p w14:paraId="5710B826" w14:textId="77777777" w:rsidR="003570ED" w:rsidRDefault="00000000">
            <w:r>
              <w:rPr>
                <w:b/>
                <w:sz w:val="18"/>
              </w:rPr>
              <w:t>Ghi nhớ</w:t>
            </w:r>
          </w:p>
        </w:tc>
      </w:tr>
      <w:tr w:rsidR="003570ED" w14:paraId="485D0EE0" w14:textId="77777777">
        <w:trPr>
          <w:cantSplit/>
          <w:jc w:val="center"/>
        </w:trPr>
        <w:tc>
          <w:tcPr>
            <w:tcW w:w="1134" w:type="dxa"/>
          </w:tcPr>
          <w:p w14:paraId="31D4F091" w14:textId="77777777" w:rsidR="003570ED" w:rsidRDefault="00000000">
            <w:r>
              <w:rPr>
                <w:sz w:val="18"/>
              </w:rPr>
              <w:t>A</w:t>
            </w:r>
          </w:p>
        </w:tc>
        <w:tc>
          <w:tcPr>
            <w:tcW w:w="1134" w:type="dxa"/>
          </w:tcPr>
          <w:p w14:paraId="511DAE1C" w14:textId="77777777" w:rsidR="003570ED" w:rsidRDefault="00000000">
            <w:r>
              <w:rPr>
                <w:sz w:val="18"/>
              </w:rPr>
              <w:t>0</w:t>
            </w:r>
          </w:p>
        </w:tc>
        <w:tc>
          <w:tcPr>
            <w:tcW w:w="2268" w:type="dxa"/>
          </w:tcPr>
          <w:p w14:paraId="7AAD544A" w14:textId="77777777" w:rsidR="003570ED" w:rsidRDefault="00000000">
            <w:r>
              <w:rPr>
                <w:sz w:val="18"/>
              </w:rPr>
              <w:t>1-126</w:t>
            </w:r>
          </w:p>
        </w:tc>
        <w:tc>
          <w:tcPr>
            <w:tcW w:w="2268" w:type="dxa"/>
          </w:tcPr>
          <w:p w14:paraId="66879F34" w14:textId="77777777" w:rsidR="003570ED" w:rsidRDefault="00000000">
            <w:r>
              <w:rPr>
                <w:sz w:val="18"/>
              </w:rPr>
              <w:t>/8</w:t>
            </w:r>
          </w:p>
        </w:tc>
        <w:tc>
          <w:tcPr>
            <w:tcW w:w="2268" w:type="dxa"/>
          </w:tcPr>
          <w:p w14:paraId="7BF385B3" w14:textId="77777777" w:rsidR="003570ED" w:rsidRDefault="00000000">
            <w:r>
              <w:rPr>
                <w:sz w:val="18"/>
              </w:rPr>
              <w:t>Mạng rất lớn.</w:t>
            </w:r>
          </w:p>
        </w:tc>
      </w:tr>
      <w:tr w:rsidR="003570ED" w14:paraId="4BB51BCD" w14:textId="77777777">
        <w:trPr>
          <w:cantSplit/>
          <w:jc w:val="center"/>
        </w:trPr>
        <w:tc>
          <w:tcPr>
            <w:tcW w:w="1134" w:type="dxa"/>
          </w:tcPr>
          <w:p w14:paraId="3510821D" w14:textId="77777777" w:rsidR="003570ED" w:rsidRDefault="00000000">
            <w:r>
              <w:rPr>
                <w:sz w:val="18"/>
              </w:rPr>
              <w:t>B</w:t>
            </w:r>
          </w:p>
        </w:tc>
        <w:tc>
          <w:tcPr>
            <w:tcW w:w="1134" w:type="dxa"/>
          </w:tcPr>
          <w:p w14:paraId="555C6B19" w14:textId="77777777" w:rsidR="003570ED" w:rsidRDefault="00000000">
            <w:r>
              <w:rPr>
                <w:sz w:val="18"/>
              </w:rPr>
              <w:t>10</w:t>
            </w:r>
          </w:p>
        </w:tc>
        <w:tc>
          <w:tcPr>
            <w:tcW w:w="2268" w:type="dxa"/>
          </w:tcPr>
          <w:p w14:paraId="558592BF" w14:textId="77777777" w:rsidR="003570ED" w:rsidRDefault="00000000">
            <w:r>
              <w:rPr>
                <w:sz w:val="18"/>
              </w:rPr>
              <w:t>128-191</w:t>
            </w:r>
          </w:p>
        </w:tc>
        <w:tc>
          <w:tcPr>
            <w:tcW w:w="2268" w:type="dxa"/>
          </w:tcPr>
          <w:p w14:paraId="005B7C1D" w14:textId="77777777" w:rsidR="003570ED" w:rsidRDefault="00000000">
            <w:r>
              <w:rPr>
                <w:sz w:val="18"/>
              </w:rPr>
              <w:t>/16</w:t>
            </w:r>
          </w:p>
        </w:tc>
        <w:tc>
          <w:tcPr>
            <w:tcW w:w="2268" w:type="dxa"/>
          </w:tcPr>
          <w:p w14:paraId="50B50607" w14:textId="77777777" w:rsidR="003570ED" w:rsidRDefault="00000000">
            <w:r>
              <w:rPr>
                <w:sz w:val="18"/>
              </w:rPr>
              <w:t>Mạng vừa.</w:t>
            </w:r>
          </w:p>
        </w:tc>
      </w:tr>
      <w:tr w:rsidR="003570ED" w14:paraId="45B42325" w14:textId="77777777">
        <w:trPr>
          <w:cantSplit/>
          <w:jc w:val="center"/>
        </w:trPr>
        <w:tc>
          <w:tcPr>
            <w:tcW w:w="1134" w:type="dxa"/>
          </w:tcPr>
          <w:p w14:paraId="7DF866DA" w14:textId="77777777" w:rsidR="003570ED" w:rsidRDefault="00000000">
            <w:r>
              <w:rPr>
                <w:sz w:val="18"/>
              </w:rPr>
              <w:t>C</w:t>
            </w:r>
          </w:p>
        </w:tc>
        <w:tc>
          <w:tcPr>
            <w:tcW w:w="1134" w:type="dxa"/>
          </w:tcPr>
          <w:p w14:paraId="3D8EC22A" w14:textId="77777777" w:rsidR="003570ED" w:rsidRDefault="00000000">
            <w:r>
              <w:rPr>
                <w:sz w:val="18"/>
              </w:rPr>
              <w:t>110</w:t>
            </w:r>
          </w:p>
        </w:tc>
        <w:tc>
          <w:tcPr>
            <w:tcW w:w="2268" w:type="dxa"/>
          </w:tcPr>
          <w:p w14:paraId="28BBA099" w14:textId="77777777" w:rsidR="003570ED" w:rsidRDefault="00000000">
            <w:r>
              <w:rPr>
                <w:sz w:val="18"/>
              </w:rPr>
              <w:t>192-223</w:t>
            </w:r>
          </w:p>
        </w:tc>
        <w:tc>
          <w:tcPr>
            <w:tcW w:w="2268" w:type="dxa"/>
          </w:tcPr>
          <w:p w14:paraId="410CD12B" w14:textId="77777777" w:rsidR="003570ED" w:rsidRDefault="00000000">
            <w:r>
              <w:rPr>
                <w:sz w:val="18"/>
              </w:rPr>
              <w:t>/24</w:t>
            </w:r>
          </w:p>
        </w:tc>
        <w:tc>
          <w:tcPr>
            <w:tcW w:w="2268" w:type="dxa"/>
          </w:tcPr>
          <w:p w14:paraId="23C13251" w14:textId="77777777" w:rsidR="003570ED" w:rsidRDefault="00000000">
            <w:r>
              <w:rPr>
                <w:sz w:val="18"/>
              </w:rPr>
              <w:t>Mạng nhỏ.</w:t>
            </w:r>
          </w:p>
        </w:tc>
      </w:tr>
      <w:tr w:rsidR="003570ED" w14:paraId="6D773F48" w14:textId="77777777">
        <w:trPr>
          <w:cantSplit/>
          <w:jc w:val="center"/>
        </w:trPr>
        <w:tc>
          <w:tcPr>
            <w:tcW w:w="1134" w:type="dxa"/>
          </w:tcPr>
          <w:p w14:paraId="2AB5147D" w14:textId="77777777" w:rsidR="003570ED" w:rsidRDefault="00000000">
            <w:r>
              <w:rPr>
                <w:sz w:val="18"/>
              </w:rPr>
              <w:t>D</w:t>
            </w:r>
          </w:p>
        </w:tc>
        <w:tc>
          <w:tcPr>
            <w:tcW w:w="1134" w:type="dxa"/>
          </w:tcPr>
          <w:p w14:paraId="7FDFD546" w14:textId="77777777" w:rsidR="003570ED" w:rsidRDefault="00000000">
            <w:r>
              <w:rPr>
                <w:sz w:val="18"/>
              </w:rPr>
              <w:t>1110</w:t>
            </w:r>
          </w:p>
        </w:tc>
        <w:tc>
          <w:tcPr>
            <w:tcW w:w="2268" w:type="dxa"/>
          </w:tcPr>
          <w:p w14:paraId="4905E4C7" w14:textId="77777777" w:rsidR="003570ED" w:rsidRDefault="00000000">
            <w:r>
              <w:rPr>
                <w:sz w:val="18"/>
              </w:rPr>
              <w:t>224-239</w:t>
            </w:r>
          </w:p>
        </w:tc>
        <w:tc>
          <w:tcPr>
            <w:tcW w:w="2268" w:type="dxa"/>
          </w:tcPr>
          <w:p w14:paraId="022673FF" w14:textId="77777777" w:rsidR="003570ED" w:rsidRDefault="00000000">
            <w:r>
              <w:rPr>
                <w:sz w:val="18"/>
              </w:rPr>
              <w:t>Không dùng subnet mask host thường</w:t>
            </w:r>
          </w:p>
        </w:tc>
        <w:tc>
          <w:tcPr>
            <w:tcW w:w="2268" w:type="dxa"/>
          </w:tcPr>
          <w:p w14:paraId="183CBEFA" w14:textId="77777777" w:rsidR="003570ED" w:rsidRDefault="00000000">
            <w:r>
              <w:rPr>
                <w:sz w:val="18"/>
              </w:rPr>
              <w:t>Multicast.</w:t>
            </w:r>
          </w:p>
        </w:tc>
      </w:tr>
      <w:tr w:rsidR="003570ED" w14:paraId="5CA9B234" w14:textId="77777777">
        <w:trPr>
          <w:cantSplit/>
          <w:jc w:val="center"/>
        </w:trPr>
        <w:tc>
          <w:tcPr>
            <w:tcW w:w="1134" w:type="dxa"/>
          </w:tcPr>
          <w:p w14:paraId="12C3A26C" w14:textId="77777777" w:rsidR="003570ED" w:rsidRDefault="00000000">
            <w:r>
              <w:rPr>
                <w:sz w:val="18"/>
              </w:rPr>
              <w:t>E</w:t>
            </w:r>
          </w:p>
        </w:tc>
        <w:tc>
          <w:tcPr>
            <w:tcW w:w="1134" w:type="dxa"/>
          </w:tcPr>
          <w:p w14:paraId="763AC70C" w14:textId="77777777" w:rsidR="003570ED" w:rsidRDefault="00000000">
            <w:r>
              <w:rPr>
                <w:sz w:val="18"/>
              </w:rPr>
              <w:t>1111</w:t>
            </w:r>
          </w:p>
        </w:tc>
        <w:tc>
          <w:tcPr>
            <w:tcW w:w="2268" w:type="dxa"/>
          </w:tcPr>
          <w:p w14:paraId="47F311F1" w14:textId="77777777" w:rsidR="003570ED" w:rsidRDefault="00000000">
            <w:r>
              <w:rPr>
                <w:sz w:val="18"/>
              </w:rPr>
              <w:t>240-255</w:t>
            </w:r>
          </w:p>
        </w:tc>
        <w:tc>
          <w:tcPr>
            <w:tcW w:w="2268" w:type="dxa"/>
          </w:tcPr>
          <w:p w14:paraId="53042AAF" w14:textId="77777777" w:rsidR="003570ED" w:rsidRDefault="00000000">
            <w:r>
              <w:rPr>
                <w:sz w:val="18"/>
              </w:rPr>
              <w:t>Dự phòng/nghiên cứu</w:t>
            </w:r>
          </w:p>
        </w:tc>
        <w:tc>
          <w:tcPr>
            <w:tcW w:w="2268" w:type="dxa"/>
          </w:tcPr>
          <w:p w14:paraId="61E65723" w14:textId="77777777" w:rsidR="003570ED" w:rsidRDefault="00000000">
            <w:r>
              <w:rPr>
                <w:sz w:val="18"/>
              </w:rPr>
              <w:t>Không dùng phổ thông.</w:t>
            </w:r>
          </w:p>
        </w:tc>
      </w:tr>
    </w:tbl>
    <w:p w14:paraId="75266295" w14:textId="77777777" w:rsidR="003570ED" w:rsidRDefault="003570ED">
      <w:pPr>
        <w:pStyle w:val="SmallNote"/>
        <w:spacing w:line="259" w:lineRule="auto"/>
      </w:pPr>
    </w:p>
    <w:p w14:paraId="5CA0EB55" w14:textId="77777777" w:rsidR="003570ED" w:rsidRDefault="00000000">
      <w:pPr>
        <w:pStyle w:val="Heading1"/>
        <w:spacing w:before="120" w:after="80" w:line="259" w:lineRule="auto"/>
      </w:pPr>
      <w:r>
        <w:rPr>
          <w:rFonts w:ascii="Times New Roman" w:eastAsia="Times New Roman" w:hAnsi="Times New Roman"/>
        </w:rPr>
        <w:t>12. Giao thức IP</w:t>
      </w:r>
    </w:p>
    <w:p w14:paraId="247109CD" w14:textId="6B928EC4" w:rsidR="003570ED" w:rsidRDefault="006B27F2">
      <w:pPr>
        <w:pStyle w:val="BodyTight"/>
        <w:spacing w:line="259" w:lineRule="auto"/>
        <w:jc w:val="both"/>
      </w:pPr>
      <w:r>
        <w:t>Chức</w:t>
      </w:r>
      <w:r>
        <w:rPr>
          <w:lang w:val="vi-VN"/>
        </w:rPr>
        <w:t xml:space="preserve"> năng cơ bản: </w:t>
      </w:r>
      <w:r w:rsidR="00000000">
        <w:t>IP là giao thức lớp mạng cung cấp dịch vụ phi kết nối, không đảm bảo tuyệt đối, chuyển gói dựa trên địa chỉ IP. IP không tự đảm bảo tin cậy; các chức năng tin cậy nếu cần thường do lớp giao vận như TCP đảm nhiệm.</w:t>
      </w:r>
    </w:p>
    <w:tbl>
      <w:tblPr>
        <w:tblStyle w:val="TableGrid"/>
        <w:tblW w:w="0" w:type="auto"/>
        <w:jc w:val="center"/>
        <w:tblLook w:val="04A0" w:firstRow="1" w:lastRow="0" w:firstColumn="1" w:lastColumn="0" w:noHBand="0" w:noVBand="1"/>
      </w:tblPr>
      <w:tblGrid>
        <w:gridCol w:w="2835"/>
        <w:gridCol w:w="6236"/>
      </w:tblGrid>
      <w:tr w:rsidR="003570ED" w14:paraId="66E5BE89" w14:textId="77777777">
        <w:trPr>
          <w:cantSplit/>
          <w:tblHeader/>
          <w:jc w:val="center"/>
        </w:trPr>
        <w:tc>
          <w:tcPr>
            <w:tcW w:w="2835" w:type="dxa"/>
            <w:shd w:val="clear" w:color="auto" w:fill="D9EAF7"/>
          </w:tcPr>
          <w:p w14:paraId="1F91C2DC" w14:textId="77777777" w:rsidR="003570ED" w:rsidRDefault="00000000">
            <w:r>
              <w:rPr>
                <w:b/>
                <w:sz w:val="18"/>
              </w:rPr>
              <w:t>Trường tiêu đề IPv4</w:t>
            </w:r>
          </w:p>
        </w:tc>
        <w:tc>
          <w:tcPr>
            <w:tcW w:w="6236" w:type="dxa"/>
            <w:shd w:val="clear" w:color="auto" w:fill="D9EAF7"/>
          </w:tcPr>
          <w:p w14:paraId="35ED2D0B" w14:textId="77777777" w:rsidR="003570ED" w:rsidRDefault="00000000">
            <w:r>
              <w:rPr>
                <w:b/>
                <w:sz w:val="18"/>
              </w:rPr>
              <w:t>Ý nghĩa</w:t>
            </w:r>
          </w:p>
        </w:tc>
      </w:tr>
      <w:tr w:rsidR="003570ED" w14:paraId="24D1B09C" w14:textId="77777777">
        <w:trPr>
          <w:cantSplit/>
          <w:jc w:val="center"/>
        </w:trPr>
        <w:tc>
          <w:tcPr>
            <w:tcW w:w="2835" w:type="dxa"/>
          </w:tcPr>
          <w:p w14:paraId="16CB68CF" w14:textId="77777777" w:rsidR="003570ED" w:rsidRDefault="00000000">
            <w:r>
              <w:rPr>
                <w:sz w:val="18"/>
              </w:rPr>
              <w:t>Version, IHL</w:t>
            </w:r>
          </w:p>
        </w:tc>
        <w:tc>
          <w:tcPr>
            <w:tcW w:w="6236" w:type="dxa"/>
          </w:tcPr>
          <w:p w14:paraId="14809B47" w14:textId="77777777" w:rsidR="003570ED" w:rsidRDefault="00000000">
            <w:r>
              <w:rPr>
                <w:sz w:val="18"/>
              </w:rPr>
              <w:t>Phiên bản IP và độ dài tiêu đề.</w:t>
            </w:r>
          </w:p>
        </w:tc>
      </w:tr>
      <w:tr w:rsidR="003570ED" w14:paraId="662D9EED" w14:textId="77777777">
        <w:trPr>
          <w:cantSplit/>
          <w:jc w:val="center"/>
        </w:trPr>
        <w:tc>
          <w:tcPr>
            <w:tcW w:w="2835" w:type="dxa"/>
          </w:tcPr>
          <w:p w14:paraId="1B7124E5" w14:textId="77777777" w:rsidR="003570ED" w:rsidRDefault="00000000">
            <w:r>
              <w:rPr>
                <w:sz w:val="18"/>
              </w:rPr>
              <w:t>DS/TOS</w:t>
            </w:r>
          </w:p>
        </w:tc>
        <w:tc>
          <w:tcPr>
            <w:tcW w:w="6236" w:type="dxa"/>
          </w:tcPr>
          <w:p w14:paraId="5EA11EF6" w14:textId="77777777" w:rsidR="003570ED" w:rsidRDefault="00000000">
            <w:r>
              <w:rPr>
                <w:sz w:val="18"/>
              </w:rPr>
              <w:t>Thông tin dịch vụ/ưu tiên.</w:t>
            </w:r>
          </w:p>
        </w:tc>
      </w:tr>
      <w:tr w:rsidR="003570ED" w14:paraId="526CEA4C" w14:textId="77777777">
        <w:trPr>
          <w:cantSplit/>
          <w:jc w:val="center"/>
        </w:trPr>
        <w:tc>
          <w:tcPr>
            <w:tcW w:w="2835" w:type="dxa"/>
          </w:tcPr>
          <w:p w14:paraId="7F36E8F3" w14:textId="77777777" w:rsidR="003570ED" w:rsidRDefault="00000000">
            <w:r>
              <w:rPr>
                <w:sz w:val="18"/>
              </w:rPr>
              <w:t>Total Length</w:t>
            </w:r>
          </w:p>
        </w:tc>
        <w:tc>
          <w:tcPr>
            <w:tcW w:w="6236" w:type="dxa"/>
          </w:tcPr>
          <w:p w14:paraId="78939FF8" w14:textId="77777777" w:rsidR="003570ED" w:rsidRDefault="00000000">
            <w:r>
              <w:rPr>
                <w:sz w:val="18"/>
              </w:rPr>
              <w:t>Tổng độ dài datagram.</w:t>
            </w:r>
          </w:p>
        </w:tc>
      </w:tr>
      <w:tr w:rsidR="003570ED" w14:paraId="1BAF1FDE" w14:textId="77777777">
        <w:trPr>
          <w:cantSplit/>
          <w:jc w:val="center"/>
        </w:trPr>
        <w:tc>
          <w:tcPr>
            <w:tcW w:w="2835" w:type="dxa"/>
          </w:tcPr>
          <w:p w14:paraId="37655388" w14:textId="77777777" w:rsidR="003570ED" w:rsidRDefault="00000000">
            <w:r>
              <w:rPr>
                <w:sz w:val="18"/>
              </w:rPr>
              <w:t>Identification, Flags, Fragment Offset</w:t>
            </w:r>
          </w:p>
        </w:tc>
        <w:tc>
          <w:tcPr>
            <w:tcW w:w="6236" w:type="dxa"/>
          </w:tcPr>
          <w:p w14:paraId="45424DCA" w14:textId="77777777" w:rsidR="003570ED" w:rsidRDefault="00000000">
            <w:r>
              <w:rPr>
                <w:sz w:val="18"/>
              </w:rPr>
              <w:t>Phục vụ phân mảnh và lắp ráp lại gói.</w:t>
            </w:r>
          </w:p>
        </w:tc>
      </w:tr>
      <w:tr w:rsidR="003570ED" w14:paraId="1EE83166" w14:textId="77777777">
        <w:trPr>
          <w:cantSplit/>
          <w:jc w:val="center"/>
        </w:trPr>
        <w:tc>
          <w:tcPr>
            <w:tcW w:w="2835" w:type="dxa"/>
          </w:tcPr>
          <w:p w14:paraId="28664730" w14:textId="77777777" w:rsidR="003570ED" w:rsidRDefault="00000000">
            <w:r>
              <w:rPr>
                <w:sz w:val="18"/>
              </w:rPr>
              <w:t>TTL</w:t>
            </w:r>
          </w:p>
        </w:tc>
        <w:tc>
          <w:tcPr>
            <w:tcW w:w="6236" w:type="dxa"/>
          </w:tcPr>
          <w:p w14:paraId="76C5D779" w14:textId="77777777" w:rsidR="003570ED" w:rsidRDefault="00000000">
            <w:r>
              <w:rPr>
                <w:sz w:val="18"/>
              </w:rPr>
              <w:t>Giới hạn số bước nhảy để tránh gói tồn tại vô hạn.</w:t>
            </w:r>
          </w:p>
        </w:tc>
      </w:tr>
      <w:tr w:rsidR="003570ED" w14:paraId="0C09195A" w14:textId="77777777">
        <w:trPr>
          <w:cantSplit/>
          <w:jc w:val="center"/>
        </w:trPr>
        <w:tc>
          <w:tcPr>
            <w:tcW w:w="2835" w:type="dxa"/>
          </w:tcPr>
          <w:p w14:paraId="4CBBD405" w14:textId="77777777" w:rsidR="003570ED" w:rsidRDefault="00000000">
            <w:r>
              <w:rPr>
                <w:sz w:val="18"/>
              </w:rPr>
              <w:t>Protocol</w:t>
            </w:r>
          </w:p>
        </w:tc>
        <w:tc>
          <w:tcPr>
            <w:tcW w:w="6236" w:type="dxa"/>
          </w:tcPr>
          <w:p w14:paraId="5CC1A5F9" w14:textId="77777777" w:rsidR="003570ED" w:rsidRDefault="00000000">
            <w:r>
              <w:rPr>
                <w:sz w:val="18"/>
              </w:rPr>
              <w:t>Chỉ giao thức lớp trên: TCP, UDP, ICMP...</w:t>
            </w:r>
          </w:p>
        </w:tc>
      </w:tr>
      <w:tr w:rsidR="003570ED" w14:paraId="6991FECF" w14:textId="77777777">
        <w:trPr>
          <w:cantSplit/>
          <w:jc w:val="center"/>
        </w:trPr>
        <w:tc>
          <w:tcPr>
            <w:tcW w:w="2835" w:type="dxa"/>
          </w:tcPr>
          <w:p w14:paraId="541E47A5" w14:textId="77777777" w:rsidR="003570ED" w:rsidRDefault="00000000">
            <w:r>
              <w:rPr>
                <w:sz w:val="18"/>
              </w:rPr>
              <w:t>Header Checksum</w:t>
            </w:r>
          </w:p>
        </w:tc>
        <w:tc>
          <w:tcPr>
            <w:tcW w:w="6236" w:type="dxa"/>
          </w:tcPr>
          <w:p w14:paraId="28AF5664" w14:textId="77777777" w:rsidR="003570ED" w:rsidRDefault="00000000">
            <w:r>
              <w:rPr>
                <w:sz w:val="18"/>
              </w:rPr>
              <w:t>Kiểm tra lỗi phần tiêu đề.</w:t>
            </w:r>
          </w:p>
        </w:tc>
      </w:tr>
      <w:tr w:rsidR="003570ED" w14:paraId="7D44EEA6" w14:textId="77777777">
        <w:trPr>
          <w:cantSplit/>
          <w:jc w:val="center"/>
        </w:trPr>
        <w:tc>
          <w:tcPr>
            <w:tcW w:w="2835" w:type="dxa"/>
          </w:tcPr>
          <w:p w14:paraId="20E94C27" w14:textId="77777777" w:rsidR="003570ED" w:rsidRDefault="00000000">
            <w:r>
              <w:rPr>
                <w:sz w:val="18"/>
              </w:rPr>
              <w:t>Source IP, Destination IP</w:t>
            </w:r>
          </w:p>
        </w:tc>
        <w:tc>
          <w:tcPr>
            <w:tcW w:w="6236" w:type="dxa"/>
          </w:tcPr>
          <w:p w14:paraId="311B3ECC" w14:textId="77777777" w:rsidR="003570ED" w:rsidRDefault="00000000">
            <w:r>
              <w:rPr>
                <w:sz w:val="18"/>
              </w:rPr>
              <w:t>Địa chỉ nguồn và đích.</w:t>
            </w:r>
          </w:p>
        </w:tc>
      </w:tr>
      <w:tr w:rsidR="003570ED" w14:paraId="63BCC42A" w14:textId="77777777">
        <w:trPr>
          <w:cantSplit/>
          <w:jc w:val="center"/>
        </w:trPr>
        <w:tc>
          <w:tcPr>
            <w:tcW w:w="2835" w:type="dxa"/>
          </w:tcPr>
          <w:p w14:paraId="58844EA3" w14:textId="77777777" w:rsidR="003570ED" w:rsidRDefault="00000000">
            <w:r>
              <w:rPr>
                <w:sz w:val="18"/>
              </w:rPr>
              <w:t>Options</w:t>
            </w:r>
          </w:p>
        </w:tc>
        <w:tc>
          <w:tcPr>
            <w:tcW w:w="6236" w:type="dxa"/>
          </w:tcPr>
          <w:p w14:paraId="66C9B8A0" w14:textId="77777777" w:rsidR="003570ED" w:rsidRDefault="00000000">
            <w:r>
              <w:rPr>
                <w:sz w:val="18"/>
              </w:rPr>
              <w:t>Tùy chọn, có thể không xuất hiện.</w:t>
            </w:r>
          </w:p>
        </w:tc>
      </w:tr>
    </w:tbl>
    <w:p w14:paraId="5BBE6AA1" w14:textId="77777777" w:rsidR="003570ED" w:rsidRDefault="003570ED">
      <w:pPr>
        <w:pStyle w:val="SmallNote"/>
        <w:spacing w:line="259" w:lineRule="auto"/>
        <w:rPr>
          <w:lang w:val="vi-VN"/>
        </w:rPr>
      </w:pPr>
    </w:p>
    <w:p w14:paraId="5D3D9C91" w14:textId="26FC41B5" w:rsidR="00244587" w:rsidRDefault="00244587" w:rsidP="00244587">
      <w:pPr>
        <w:pStyle w:val="SmallNote"/>
        <w:numPr>
          <w:ilvl w:val="0"/>
          <w:numId w:val="21"/>
        </w:numPr>
        <w:spacing w:line="259" w:lineRule="auto"/>
        <w:rPr>
          <w:i w:val="0"/>
          <w:iCs/>
          <w:sz w:val="21"/>
          <w:szCs w:val="21"/>
          <w:lang w:val="vi-VN"/>
        </w:rPr>
      </w:pPr>
      <w:r>
        <w:rPr>
          <w:i w:val="0"/>
          <w:iCs/>
          <w:sz w:val="21"/>
          <w:szCs w:val="21"/>
          <w:lang w:val="vi-VN"/>
        </w:rPr>
        <w:t>Địa chỉ IP:</w:t>
      </w:r>
    </w:p>
    <w:p w14:paraId="397832C5" w14:textId="695BF6F3" w:rsidR="00244587" w:rsidRDefault="00244587" w:rsidP="00244587">
      <w:pPr>
        <w:pStyle w:val="SmallNote"/>
        <w:numPr>
          <w:ilvl w:val="1"/>
          <w:numId w:val="21"/>
        </w:numPr>
        <w:spacing w:line="259" w:lineRule="auto"/>
        <w:rPr>
          <w:i w:val="0"/>
          <w:iCs/>
          <w:sz w:val="21"/>
          <w:szCs w:val="21"/>
          <w:lang w:val="vi-VN"/>
        </w:rPr>
      </w:pPr>
      <w:r>
        <w:rPr>
          <w:i w:val="0"/>
          <w:iCs/>
          <w:sz w:val="21"/>
          <w:szCs w:val="21"/>
          <w:lang w:val="vi-VN"/>
        </w:rPr>
        <w:t>Phân lớp (Classful): Cấu trức cố định, chia IP thành 5 lớp (A,B,C dùng thông thường; D,E cho mực đích đặc biệt.</w:t>
      </w:r>
    </w:p>
    <w:p w14:paraId="755F795E" w14:textId="3EDF04A3" w:rsidR="00244587" w:rsidRPr="00244587" w:rsidRDefault="00244587" w:rsidP="00244587">
      <w:pPr>
        <w:pStyle w:val="SmallNote"/>
        <w:numPr>
          <w:ilvl w:val="1"/>
          <w:numId w:val="21"/>
        </w:numPr>
        <w:spacing w:line="259" w:lineRule="auto"/>
        <w:rPr>
          <w:i w:val="0"/>
          <w:iCs/>
          <w:sz w:val="21"/>
          <w:szCs w:val="21"/>
          <w:lang w:val="vi-VN"/>
        </w:rPr>
      </w:pPr>
      <w:r>
        <w:rPr>
          <w:i w:val="0"/>
          <w:iCs/>
          <w:sz w:val="21"/>
          <w:szCs w:val="21"/>
          <w:lang w:val="vi-VN"/>
        </w:rPr>
        <w:t>Không phân lớp (CIDR): Cấu trúc linh hoạt, không gò bó theo lớp cứng nhắc mà dùng mặt nạ mạng (prefix) để chỉ định độ dài phần mạng, giúp tối ưu kho số IP.</w:t>
      </w:r>
    </w:p>
    <w:p w14:paraId="330D877E" w14:textId="77777777" w:rsidR="003570ED" w:rsidRDefault="00000000">
      <w:pPr>
        <w:pStyle w:val="Heading2"/>
        <w:spacing w:before="120" w:after="80" w:line="259" w:lineRule="auto"/>
      </w:pPr>
      <w:r>
        <w:rPr>
          <w:rFonts w:ascii="Times New Roman" w:eastAsia="Times New Roman" w:hAnsi="Times New Roman"/>
        </w:rPr>
        <w:lastRenderedPageBreak/>
        <w:t>12.1 Chia mạng con và CIDR</w:t>
      </w:r>
    </w:p>
    <w:p w14:paraId="2913C0EB" w14:textId="77777777" w:rsidR="003570ED" w:rsidRDefault="00000000">
      <w:pPr>
        <w:pStyle w:val="BodyTight"/>
        <w:spacing w:line="259" w:lineRule="auto"/>
        <w:jc w:val="both"/>
      </w:pPr>
      <w:r>
        <w:t>CIDR dùng ký hiệu /n để chỉ số bit mạng. Khi chia mạng con, ta mượn một số bit ở phần host làm bit subnet. Công thức cơ bản: số subnet = 2^s; số host dùng được mỗi subnet = 2^h - 2, với h là số bit host còn lại.</w:t>
      </w:r>
    </w:p>
    <w:p w14:paraId="75DCD088" w14:textId="77777777" w:rsidR="003570ED" w:rsidRDefault="00000000">
      <w:pPr>
        <w:pStyle w:val="ListBullet"/>
        <w:spacing w:after="40" w:line="259" w:lineRule="auto"/>
      </w:pPr>
      <w:r>
        <w:rPr>
          <w:sz w:val="21"/>
        </w:rPr>
        <w:t>Bước 1: Xác định địa chỉ mạng ban đầu và prefix.</w:t>
      </w:r>
    </w:p>
    <w:p w14:paraId="3338F774" w14:textId="77777777" w:rsidR="003570ED" w:rsidRDefault="00000000">
      <w:pPr>
        <w:pStyle w:val="ListBullet"/>
        <w:spacing w:after="40" w:line="259" w:lineRule="auto"/>
      </w:pPr>
      <w:r>
        <w:rPr>
          <w:sz w:val="21"/>
        </w:rPr>
        <w:t>Bước 2: Xác định số subnet hoặc số host cần dùng.</w:t>
      </w:r>
    </w:p>
    <w:p w14:paraId="2B79F555" w14:textId="77777777" w:rsidR="003570ED" w:rsidRDefault="00000000">
      <w:pPr>
        <w:pStyle w:val="ListBullet"/>
        <w:spacing w:after="40" w:line="259" w:lineRule="auto"/>
      </w:pPr>
      <w:r>
        <w:rPr>
          <w:sz w:val="21"/>
        </w:rPr>
        <w:t>Bước 3: Chọn prefix mới sao cho đủ subnet/host.</w:t>
      </w:r>
    </w:p>
    <w:p w14:paraId="00C58FB4" w14:textId="77777777" w:rsidR="003570ED" w:rsidRDefault="00000000">
      <w:pPr>
        <w:pStyle w:val="ListBullet"/>
        <w:spacing w:after="40" w:line="259" w:lineRule="auto"/>
      </w:pPr>
      <w:r>
        <w:rPr>
          <w:sz w:val="21"/>
        </w:rPr>
        <w:t>Bước 4: Tính bước nhảy block size = 256 - giá trị octet mask ở octet thay đổi.</w:t>
      </w:r>
    </w:p>
    <w:p w14:paraId="3626AD5B" w14:textId="77777777" w:rsidR="003570ED" w:rsidRDefault="00000000">
      <w:pPr>
        <w:pStyle w:val="ListBullet"/>
        <w:spacing w:after="40" w:line="259" w:lineRule="auto"/>
      </w:pPr>
      <w:r>
        <w:rPr>
          <w:sz w:val="21"/>
        </w:rPr>
        <w:t>Bước 5: Liệt kê network address, dải host dùng được và broadcast.</w:t>
      </w:r>
    </w:p>
    <w:p w14:paraId="04D5420C" w14:textId="77777777" w:rsidR="003570ED" w:rsidRDefault="00000000">
      <w:pPr>
        <w:pStyle w:val="Heading2"/>
        <w:spacing w:before="120" w:after="80" w:line="259" w:lineRule="auto"/>
      </w:pPr>
      <w:r>
        <w:rPr>
          <w:rFonts w:ascii="Times New Roman" w:eastAsia="Times New Roman" w:hAnsi="Times New Roman"/>
        </w:rPr>
        <w:t>12.2 Phân mảnh theo MTU</w:t>
      </w:r>
    </w:p>
    <w:p w14:paraId="045377F7" w14:textId="77777777" w:rsidR="003570ED" w:rsidRDefault="00000000">
      <w:pPr>
        <w:pStyle w:val="BodyTight"/>
        <w:spacing w:line="259" w:lineRule="auto"/>
        <w:jc w:val="both"/>
      </w:pPr>
      <w:r>
        <w:t>MTU là kích thước gói tối đa mà một mạng có thể truyền. Nếu IP datagram lớn hơn MTU của đường đi, router có thể phân mảnh gói IPv4. Các mảnh dùng Identification giống nhau; Fragment Offset chỉ vị trí mảnh trong gói gốc; cờ MF cho biết còn mảnh tiếp theo hay không. Kích thước dữ liệu mỗi mảnh thường phải là bội số của 8 byte, trừ mảnh cuối.</w:t>
      </w:r>
    </w:p>
    <w:p w14:paraId="112DFBA6" w14:textId="77777777" w:rsidR="003570ED" w:rsidRDefault="00000000">
      <w:pPr>
        <w:pStyle w:val="Heading1"/>
        <w:spacing w:before="120" w:after="80" w:line="259" w:lineRule="auto"/>
      </w:pPr>
      <w:r>
        <w:rPr>
          <w:rFonts w:ascii="Times New Roman" w:eastAsia="Times New Roman" w:hAnsi="Times New Roman"/>
        </w:rPr>
        <w:t>13. ICMP, ARP, RARP</w:t>
      </w:r>
    </w:p>
    <w:tbl>
      <w:tblPr>
        <w:tblStyle w:val="TableGrid"/>
        <w:tblW w:w="0" w:type="auto"/>
        <w:jc w:val="center"/>
        <w:tblLook w:val="04A0" w:firstRow="1" w:lastRow="0" w:firstColumn="1" w:lastColumn="0" w:noHBand="0" w:noVBand="1"/>
      </w:tblPr>
      <w:tblGrid>
        <w:gridCol w:w="1531"/>
        <w:gridCol w:w="2268"/>
        <w:gridCol w:w="3572"/>
        <w:gridCol w:w="1701"/>
      </w:tblGrid>
      <w:tr w:rsidR="003570ED" w14:paraId="3A1F0A49" w14:textId="77777777">
        <w:trPr>
          <w:cantSplit/>
          <w:tblHeader/>
          <w:jc w:val="center"/>
        </w:trPr>
        <w:tc>
          <w:tcPr>
            <w:tcW w:w="1531" w:type="dxa"/>
            <w:shd w:val="clear" w:color="auto" w:fill="D9EAF7"/>
          </w:tcPr>
          <w:p w14:paraId="2C1BDCA2" w14:textId="77777777" w:rsidR="003570ED" w:rsidRDefault="00000000">
            <w:r>
              <w:rPr>
                <w:b/>
                <w:sz w:val="18"/>
              </w:rPr>
              <w:t>Giao thức</w:t>
            </w:r>
          </w:p>
        </w:tc>
        <w:tc>
          <w:tcPr>
            <w:tcW w:w="2268" w:type="dxa"/>
            <w:shd w:val="clear" w:color="auto" w:fill="D9EAF7"/>
          </w:tcPr>
          <w:p w14:paraId="43EBF7B6" w14:textId="77777777" w:rsidR="003570ED" w:rsidRDefault="00000000">
            <w:r>
              <w:rPr>
                <w:b/>
                <w:sz w:val="18"/>
              </w:rPr>
              <w:t>Chức năng</w:t>
            </w:r>
          </w:p>
        </w:tc>
        <w:tc>
          <w:tcPr>
            <w:tcW w:w="3572" w:type="dxa"/>
            <w:shd w:val="clear" w:color="auto" w:fill="D9EAF7"/>
          </w:tcPr>
          <w:p w14:paraId="4E8AD82F" w14:textId="77777777" w:rsidR="003570ED" w:rsidRDefault="00000000">
            <w:r>
              <w:rPr>
                <w:b/>
                <w:sz w:val="18"/>
              </w:rPr>
              <w:t>Đặc điểm/hoạt động</w:t>
            </w:r>
          </w:p>
        </w:tc>
        <w:tc>
          <w:tcPr>
            <w:tcW w:w="1701" w:type="dxa"/>
            <w:shd w:val="clear" w:color="auto" w:fill="D9EAF7"/>
          </w:tcPr>
          <w:p w14:paraId="3F945F76" w14:textId="77777777" w:rsidR="003570ED" w:rsidRDefault="00000000">
            <w:r>
              <w:rPr>
                <w:b/>
                <w:sz w:val="18"/>
              </w:rPr>
              <w:t>Ví dụ</w:t>
            </w:r>
          </w:p>
        </w:tc>
      </w:tr>
      <w:tr w:rsidR="003570ED" w14:paraId="0324A039" w14:textId="77777777">
        <w:trPr>
          <w:cantSplit/>
          <w:jc w:val="center"/>
        </w:trPr>
        <w:tc>
          <w:tcPr>
            <w:tcW w:w="1531" w:type="dxa"/>
          </w:tcPr>
          <w:p w14:paraId="53DA52E2" w14:textId="77777777" w:rsidR="003570ED" w:rsidRDefault="00000000">
            <w:r>
              <w:rPr>
                <w:sz w:val="18"/>
              </w:rPr>
              <w:t>ICMP</w:t>
            </w:r>
          </w:p>
        </w:tc>
        <w:tc>
          <w:tcPr>
            <w:tcW w:w="2268" w:type="dxa"/>
          </w:tcPr>
          <w:p w14:paraId="79AA8310" w14:textId="77777777" w:rsidR="003570ED" w:rsidRDefault="00000000">
            <w:r>
              <w:rPr>
                <w:sz w:val="18"/>
              </w:rPr>
              <w:t>Báo lỗi và thông báo điều khiển cho IP.</w:t>
            </w:r>
          </w:p>
        </w:tc>
        <w:tc>
          <w:tcPr>
            <w:tcW w:w="3572" w:type="dxa"/>
          </w:tcPr>
          <w:p w14:paraId="1D72EA49" w14:textId="77777777" w:rsidR="003570ED" w:rsidRDefault="00000000">
            <w:r>
              <w:rPr>
                <w:sz w:val="18"/>
              </w:rPr>
              <w:t>Không thay thế TCP/UDP; thường dùng để báo unreachable, time exceeded, echo request/reply.</w:t>
            </w:r>
          </w:p>
        </w:tc>
        <w:tc>
          <w:tcPr>
            <w:tcW w:w="1701" w:type="dxa"/>
          </w:tcPr>
          <w:p w14:paraId="5C92B488" w14:textId="77777777" w:rsidR="003570ED" w:rsidRDefault="00000000">
            <w:r>
              <w:rPr>
                <w:sz w:val="18"/>
              </w:rPr>
              <w:t>ping dùng Echo Request/Reply; traceroute dựa vào TTL và ICMP Time Exceeded.</w:t>
            </w:r>
          </w:p>
        </w:tc>
      </w:tr>
      <w:tr w:rsidR="003570ED" w14:paraId="52AA088C" w14:textId="77777777">
        <w:trPr>
          <w:cantSplit/>
          <w:jc w:val="center"/>
        </w:trPr>
        <w:tc>
          <w:tcPr>
            <w:tcW w:w="1531" w:type="dxa"/>
          </w:tcPr>
          <w:p w14:paraId="2F2363E1" w14:textId="77777777" w:rsidR="003570ED" w:rsidRDefault="00000000">
            <w:r>
              <w:rPr>
                <w:sz w:val="18"/>
              </w:rPr>
              <w:t>ARP</w:t>
            </w:r>
          </w:p>
        </w:tc>
        <w:tc>
          <w:tcPr>
            <w:tcW w:w="2268" w:type="dxa"/>
          </w:tcPr>
          <w:p w14:paraId="7BBB78EB" w14:textId="77777777" w:rsidR="003570ED" w:rsidRDefault="00000000">
            <w:r>
              <w:rPr>
                <w:sz w:val="18"/>
              </w:rPr>
              <w:t>Tìm MAC ứng với IPv4 trong cùng mạng LAN.</w:t>
            </w:r>
          </w:p>
        </w:tc>
        <w:tc>
          <w:tcPr>
            <w:tcW w:w="3572" w:type="dxa"/>
          </w:tcPr>
          <w:p w14:paraId="621AB978" w14:textId="77777777" w:rsidR="003570ED" w:rsidRDefault="00000000">
            <w:r>
              <w:rPr>
                <w:sz w:val="18"/>
              </w:rPr>
              <w:t>Host gửi ARP Request dạng broadcast; máy có IP cần tìm trả lời ARP Reply chứa MAC.</w:t>
            </w:r>
          </w:p>
        </w:tc>
        <w:tc>
          <w:tcPr>
            <w:tcW w:w="1701" w:type="dxa"/>
          </w:tcPr>
          <w:p w14:paraId="364A123A" w14:textId="77777777" w:rsidR="003570ED" w:rsidRDefault="00000000">
            <w:r>
              <w:rPr>
                <w:sz w:val="18"/>
              </w:rPr>
              <w:t>Máy A muốn gửi tới gateway 192.168.1.1 thì hỏi MAC của gateway.</w:t>
            </w:r>
          </w:p>
        </w:tc>
      </w:tr>
      <w:tr w:rsidR="003570ED" w14:paraId="01A14D27" w14:textId="77777777">
        <w:trPr>
          <w:cantSplit/>
          <w:jc w:val="center"/>
        </w:trPr>
        <w:tc>
          <w:tcPr>
            <w:tcW w:w="1531" w:type="dxa"/>
          </w:tcPr>
          <w:p w14:paraId="6016B5A7" w14:textId="77777777" w:rsidR="003570ED" w:rsidRDefault="00000000">
            <w:r>
              <w:rPr>
                <w:sz w:val="18"/>
              </w:rPr>
              <w:t>RARP</w:t>
            </w:r>
          </w:p>
        </w:tc>
        <w:tc>
          <w:tcPr>
            <w:tcW w:w="2268" w:type="dxa"/>
          </w:tcPr>
          <w:p w14:paraId="6243BCDB" w14:textId="77777777" w:rsidR="003570ED" w:rsidRDefault="00000000">
            <w:r>
              <w:rPr>
                <w:sz w:val="18"/>
              </w:rPr>
              <w:t>Tìm địa chỉ IP khi đã biết MAC.</w:t>
            </w:r>
          </w:p>
        </w:tc>
        <w:tc>
          <w:tcPr>
            <w:tcW w:w="3572" w:type="dxa"/>
          </w:tcPr>
          <w:p w14:paraId="5BB0FAB1" w14:textId="77777777" w:rsidR="003570ED" w:rsidRDefault="00000000">
            <w:r>
              <w:rPr>
                <w:sz w:val="18"/>
              </w:rPr>
              <w:t>Dùng cho trạm không đĩa ở mô hình cũ; hiện nay ít dùng, thay bằng BOOTP/DHCP.</w:t>
            </w:r>
          </w:p>
        </w:tc>
        <w:tc>
          <w:tcPr>
            <w:tcW w:w="1701" w:type="dxa"/>
          </w:tcPr>
          <w:p w14:paraId="2F8E500A" w14:textId="77777777" w:rsidR="003570ED" w:rsidRDefault="00000000">
            <w:r>
              <w:rPr>
                <w:sz w:val="18"/>
              </w:rPr>
              <w:t>Thiết bị khởi động hỏi máy chủ địa chỉ IP của mình.</w:t>
            </w:r>
          </w:p>
        </w:tc>
      </w:tr>
    </w:tbl>
    <w:p w14:paraId="24198984" w14:textId="77777777" w:rsidR="003570ED" w:rsidRDefault="003570ED">
      <w:pPr>
        <w:pStyle w:val="SmallNote"/>
        <w:spacing w:line="259" w:lineRule="auto"/>
      </w:pPr>
    </w:p>
    <w:p w14:paraId="02BD5736" w14:textId="77777777" w:rsidR="003570ED" w:rsidRDefault="00000000">
      <w:pPr>
        <w:pStyle w:val="BodyTight"/>
        <w:spacing w:line="259" w:lineRule="auto"/>
        <w:jc w:val="both"/>
      </w:pPr>
      <w:r>
        <w:t>Lưu ý: ARP chỉ giải quyết địa chỉ trong phạm vi mạng cục bộ. Nếu đích ở mạng khác, máy gửi sẽ ARP địa chỉ MAC của default gateway, không ARP trực tiếp MAC của máy ở xa.</w:t>
      </w:r>
    </w:p>
    <w:p w14:paraId="34C771D2" w14:textId="77777777" w:rsidR="003570ED" w:rsidRDefault="00000000">
      <w:pPr>
        <w:pStyle w:val="Heading1"/>
        <w:spacing w:before="120" w:after="80" w:line="259" w:lineRule="auto"/>
      </w:pPr>
      <w:r>
        <w:rPr>
          <w:rFonts w:ascii="Times New Roman" w:eastAsia="Times New Roman" w:hAnsi="Times New Roman"/>
        </w:rPr>
        <w:t>14. Giao thức RIP</w:t>
      </w:r>
    </w:p>
    <w:p w14:paraId="62665427" w14:textId="77777777" w:rsidR="003570ED" w:rsidRDefault="00000000">
      <w:pPr>
        <w:pStyle w:val="BodyTight"/>
        <w:spacing w:line="259" w:lineRule="auto"/>
        <w:jc w:val="both"/>
        <w:rPr>
          <w:lang w:val="vi-VN"/>
        </w:rPr>
      </w:pPr>
      <w:r>
        <w:t>RIP là giao thức định tuyến nội vùng thuộc nhóm vector khoảng cách. Metric của RIP là số bước nhảy. Tuyến có hop count nhỏ hơn được chọn; hop count tối đa là 15, giá trị 16 được coi là không tới được.</w:t>
      </w:r>
    </w:p>
    <w:p w14:paraId="13D4D3CE" w14:textId="69E50D23" w:rsidR="003570ED" w:rsidRDefault="00244587" w:rsidP="00244587">
      <w:pPr>
        <w:pStyle w:val="BodyTight"/>
        <w:numPr>
          <w:ilvl w:val="0"/>
          <w:numId w:val="21"/>
        </w:numPr>
        <w:spacing w:line="259" w:lineRule="auto"/>
        <w:jc w:val="both"/>
        <w:rPr>
          <w:lang w:val="vi-VN"/>
        </w:rPr>
      </w:pPr>
      <w:r>
        <w:rPr>
          <w:lang w:val="vi-VN"/>
        </w:rPr>
        <w:t>Nguyên tắc hoạt động:</w:t>
      </w:r>
    </w:p>
    <w:p w14:paraId="16751B11" w14:textId="2E3999E9" w:rsidR="00244587" w:rsidRDefault="00244587" w:rsidP="00244587">
      <w:pPr>
        <w:pStyle w:val="BodyTight"/>
        <w:numPr>
          <w:ilvl w:val="1"/>
          <w:numId w:val="21"/>
        </w:numPr>
        <w:spacing w:line="259" w:lineRule="auto"/>
        <w:jc w:val="both"/>
        <w:rPr>
          <w:lang w:val="vi-VN"/>
        </w:rPr>
      </w:pPr>
      <w:r>
        <w:rPr>
          <w:lang w:val="vi-VN"/>
        </w:rPr>
        <w:t>Mỗi router lưu 1 bảng định tuyến gồm: mạng đích, số hop, next-hop</w:t>
      </w:r>
    </w:p>
    <w:p w14:paraId="074783AF" w14:textId="706EB8B7" w:rsidR="00244587" w:rsidRDefault="00244587" w:rsidP="00244587">
      <w:pPr>
        <w:pStyle w:val="BodyTight"/>
        <w:numPr>
          <w:ilvl w:val="1"/>
          <w:numId w:val="21"/>
        </w:numPr>
        <w:spacing w:line="259" w:lineRule="auto"/>
        <w:jc w:val="both"/>
        <w:rPr>
          <w:lang w:val="vi-VN"/>
        </w:rPr>
      </w:pPr>
      <w:r>
        <w:rPr>
          <w:lang w:val="vi-VN"/>
        </w:rPr>
        <w:t>Router định kì gửi toàn bộ bảng định tuyến cho các router láng giềng.</w:t>
      </w:r>
    </w:p>
    <w:p w14:paraId="435A59B4" w14:textId="738B2B31" w:rsidR="00244587" w:rsidRDefault="00244587" w:rsidP="00244587">
      <w:pPr>
        <w:pStyle w:val="BodyTight"/>
        <w:numPr>
          <w:ilvl w:val="1"/>
          <w:numId w:val="21"/>
        </w:numPr>
        <w:spacing w:line="259" w:lineRule="auto"/>
        <w:jc w:val="both"/>
        <w:rPr>
          <w:lang w:val="vi-VN"/>
        </w:rPr>
      </w:pPr>
      <w:r>
        <w:rPr>
          <w:lang w:val="vi-VN"/>
        </w:rPr>
        <w:t>Router nhận sẽ so sánh và cập nhật tuyến tốt hơn (hop nhỏ hơn)</w:t>
      </w:r>
    </w:p>
    <w:p w14:paraId="7F1DBA38" w14:textId="7A494FFE" w:rsidR="00244587" w:rsidRDefault="00244587" w:rsidP="00244587">
      <w:pPr>
        <w:pStyle w:val="BodyTight"/>
        <w:numPr>
          <w:ilvl w:val="1"/>
          <w:numId w:val="21"/>
        </w:numPr>
        <w:spacing w:line="259" w:lineRule="auto"/>
        <w:jc w:val="both"/>
        <w:rPr>
          <w:lang w:val="vi-VN"/>
        </w:rPr>
      </w:pPr>
      <w:r>
        <w:rPr>
          <w:lang w:val="vi-VN"/>
        </w:rPr>
        <w:t>Nếu tuyến lỗi, metric tăng dần đến vô cực (16)</w:t>
      </w:r>
    </w:p>
    <w:p w14:paraId="14A298EB" w14:textId="15D1B2DE" w:rsidR="000E1353" w:rsidRDefault="000E1353" w:rsidP="000E1353">
      <w:pPr>
        <w:pStyle w:val="BodyTight"/>
        <w:numPr>
          <w:ilvl w:val="1"/>
          <w:numId w:val="21"/>
        </w:numPr>
        <w:spacing w:line="259" w:lineRule="auto"/>
        <w:jc w:val="both"/>
        <w:rPr>
          <w:lang w:val="vi-VN"/>
        </w:rPr>
      </w:pPr>
      <w:r>
        <w:rPr>
          <w:lang w:val="vi-VN"/>
        </w:rPr>
        <w:t>RIP sử dụng thuật toán Bellman-ford để tìm đường ngắn nhất</w:t>
      </w:r>
    </w:p>
    <w:p w14:paraId="0C504690" w14:textId="7DBEC2C1" w:rsidR="000E1353" w:rsidRDefault="000E1353" w:rsidP="000E1353">
      <w:pPr>
        <w:pStyle w:val="BodyTight"/>
        <w:numPr>
          <w:ilvl w:val="0"/>
          <w:numId w:val="21"/>
        </w:numPr>
        <w:spacing w:line="259" w:lineRule="auto"/>
        <w:jc w:val="both"/>
        <w:rPr>
          <w:lang w:val="vi-VN"/>
        </w:rPr>
      </w:pPr>
      <w:r>
        <w:rPr>
          <w:lang w:val="vi-VN"/>
        </w:rPr>
        <w:t>Ưu điểm: cấu hình đơn giản dễ triển khai, tốn ít tài nguyên, phù hợp với mạng nhỏ, tự động cập nhật định tuyến khi có thay đổi mạng</w:t>
      </w:r>
    </w:p>
    <w:p w14:paraId="025E977E" w14:textId="7DA5D465" w:rsidR="000E1353" w:rsidRDefault="000E1353" w:rsidP="000E1353">
      <w:pPr>
        <w:pStyle w:val="BodyTight"/>
        <w:numPr>
          <w:ilvl w:val="0"/>
          <w:numId w:val="21"/>
        </w:numPr>
        <w:spacing w:line="259" w:lineRule="auto"/>
        <w:jc w:val="both"/>
        <w:rPr>
          <w:lang w:val="vi-VN"/>
        </w:rPr>
      </w:pPr>
      <w:r>
        <w:rPr>
          <w:lang w:val="vi-VN"/>
        </w:rPr>
        <w:t>Nhược điểm: hội tụ chậm khi mạng thay đổi, dễ xảy ra vòng lặp định tuyến, giới hạn tối đa 15 hop nên không dùng được cho mạng lớn, không tối ưu theo băng thông hay tốc độ đường truyền, gửi toàn bộ bảng định tuyến định kỳ gây tốn băng thông.</w:t>
      </w:r>
    </w:p>
    <w:p w14:paraId="61A996D5" w14:textId="3A3D345C" w:rsidR="000E1353" w:rsidRDefault="000E1353" w:rsidP="000E1353">
      <w:pPr>
        <w:pStyle w:val="BodyTight"/>
        <w:numPr>
          <w:ilvl w:val="0"/>
          <w:numId w:val="21"/>
        </w:numPr>
        <w:spacing w:line="259" w:lineRule="auto"/>
        <w:jc w:val="both"/>
        <w:rPr>
          <w:lang w:val="vi-VN"/>
        </w:rPr>
      </w:pPr>
      <w:r>
        <w:rPr>
          <w:lang w:val="vi-VN"/>
        </w:rPr>
        <w:t xml:space="preserve">Khả năng ứng dụng: </w:t>
      </w:r>
    </w:p>
    <w:p w14:paraId="1B0F220B" w14:textId="079393B0" w:rsidR="000E1353" w:rsidRDefault="000E1353" w:rsidP="000E1353">
      <w:pPr>
        <w:pStyle w:val="BodyTight"/>
        <w:numPr>
          <w:ilvl w:val="1"/>
          <w:numId w:val="21"/>
        </w:numPr>
        <w:spacing w:line="259" w:lineRule="auto"/>
        <w:jc w:val="both"/>
        <w:rPr>
          <w:lang w:val="vi-VN"/>
        </w:rPr>
      </w:pPr>
      <w:r>
        <w:rPr>
          <w:lang w:val="vi-VN"/>
        </w:rPr>
        <w:t>Thích hợp: mạng nhỏ, ít router, hệ thống cần cấu hình đơn giản, môi trường học tập, mô phỏng mạng</w:t>
      </w:r>
    </w:p>
    <w:p w14:paraId="5A159434" w14:textId="2204E5E6" w:rsidR="000E1353" w:rsidRPr="000E1353" w:rsidRDefault="000E1353" w:rsidP="000E1353">
      <w:pPr>
        <w:pStyle w:val="BodyTight"/>
        <w:numPr>
          <w:ilvl w:val="1"/>
          <w:numId w:val="21"/>
        </w:numPr>
        <w:spacing w:line="259" w:lineRule="auto"/>
        <w:jc w:val="both"/>
        <w:rPr>
          <w:lang w:val="vi-VN"/>
        </w:rPr>
      </w:pPr>
      <w:r>
        <w:rPr>
          <w:lang w:val="vi-VN"/>
        </w:rPr>
        <w:t xml:space="preserve">Không phù hợp: mạng doanh nghiệp lớn, hệ thống yêu cầu hội tụ nhanh và hiệu năng </w:t>
      </w:r>
      <w:r w:rsidR="0016132C">
        <w:rPr>
          <w:lang w:val="vi-VN"/>
        </w:rPr>
        <w:t>cao</w:t>
      </w:r>
    </w:p>
    <w:p w14:paraId="66CE45E6" w14:textId="77777777" w:rsidR="003570ED" w:rsidRDefault="00000000">
      <w:pPr>
        <w:pStyle w:val="Heading1"/>
        <w:spacing w:before="120" w:after="80" w:line="259" w:lineRule="auto"/>
      </w:pPr>
      <w:r>
        <w:rPr>
          <w:rFonts w:ascii="Times New Roman" w:eastAsia="Times New Roman" w:hAnsi="Times New Roman"/>
        </w:rPr>
        <w:t>15. Giao thức OSPF</w:t>
      </w:r>
    </w:p>
    <w:p w14:paraId="125C6E03" w14:textId="77777777" w:rsidR="003570ED" w:rsidRDefault="00000000">
      <w:pPr>
        <w:pStyle w:val="BodyTight"/>
        <w:spacing w:line="259" w:lineRule="auto"/>
        <w:jc w:val="both"/>
      </w:pPr>
      <w:r>
        <w:t>OSPF là giao thức định tuyến nội vùng thuộc nhóm trạng thái liên kết. Router OSPF phát hiện láng giềng bằng gói Hello, trao đổi LSA để xây dựng cơ sở dữ liệu trạng thái liên kết, sau đó chạy thuật toán SPF/Dijkstra để chọn đường tốt nhất.</w:t>
      </w:r>
    </w:p>
    <w:tbl>
      <w:tblPr>
        <w:tblStyle w:val="TableGrid"/>
        <w:tblW w:w="0" w:type="auto"/>
        <w:jc w:val="center"/>
        <w:tblLook w:val="04A0" w:firstRow="1" w:lastRow="0" w:firstColumn="1" w:lastColumn="0" w:noHBand="0" w:noVBand="1"/>
      </w:tblPr>
      <w:tblGrid>
        <w:gridCol w:w="2268"/>
        <w:gridCol w:w="6803"/>
      </w:tblGrid>
      <w:tr w:rsidR="003570ED" w14:paraId="334D9F01" w14:textId="77777777">
        <w:trPr>
          <w:cantSplit/>
          <w:tblHeader/>
          <w:jc w:val="center"/>
        </w:trPr>
        <w:tc>
          <w:tcPr>
            <w:tcW w:w="2268" w:type="dxa"/>
            <w:shd w:val="clear" w:color="auto" w:fill="D9EAF7"/>
          </w:tcPr>
          <w:p w14:paraId="7EF51A50" w14:textId="77777777" w:rsidR="003570ED" w:rsidRDefault="00000000">
            <w:r>
              <w:rPr>
                <w:b/>
                <w:sz w:val="18"/>
              </w:rPr>
              <w:lastRenderedPageBreak/>
              <w:t>Nội dung</w:t>
            </w:r>
          </w:p>
        </w:tc>
        <w:tc>
          <w:tcPr>
            <w:tcW w:w="6803" w:type="dxa"/>
            <w:shd w:val="clear" w:color="auto" w:fill="D9EAF7"/>
          </w:tcPr>
          <w:p w14:paraId="1BFF7C3B" w14:textId="77777777" w:rsidR="003570ED" w:rsidRDefault="00000000">
            <w:r>
              <w:rPr>
                <w:b/>
                <w:sz w:val="18"/>
              </w:rPr>
              <w:t>Ghi nhớ về OSPF</w:t>
            </w:r>
          </w:p>
        </w:tc>
      </w:tr>
      <w:tr w:rsidR="003570ED" w14:paraId="26D40C0D" w14:textId="77777777">
        <w:trPr>
          <w:cantSplit/>
          <w:jc w:val="center"/>
        </w:trPr>
        <w:tc>
          <w:tcPr>
            <w:tcW w:w="2268" w:type="dxa"/>
          </w:tcPr>
          <w:p w14:paraId="43D9AC59" w14:textId="77777777" w:rsidR="003570ED" w:rsidRDefault="00000000">
            <w:r>
              <w:rPr>
                <w:sz w:val="18"/>
              </w:rPr>
              <w:t>Kiểu mạng</w:t>
            </w:r>
          </w:p>
        </w:tc>
        <w:tc>
          <w:tcPr>
            <w:tcW w:w="6803" w:type="dxa"/>
          </w:tcPr>
          <w:p w14:paraId="10B5BB03" w14:textId="77777777" w:rsidR="003570ED" w:rsidRDefault="00000000">
            <w:r>
              <w:rPr>
                <w:sz w:val="18"/>
              </w:rPr>
              <w:t>Point-to-point, broadcast multi-access, NBMA, point-to-multipoint. Trên mạng đa truy nhập thường có DR/BDR.</w:t>
            </w:r>
          </w:p>
        </w:tc>
      </w:tr>
      <w:tr w:rsidR="003570ED" w14:paraId="38D225AE" w14:textId="77777777">
        <w:trPr>
          <w:cantSplit/>
          <w:jc w:val="center"/>
        </w:trPr>
        <w:tc>
          <w:tcPr>
            <w:tcW w:w="2268" w:type="dxa"/>
          </w:tcPr>
          <w:p w14:paraId="2FDF1DC6" w14:textId="77777777" w:rsidR="003570ED" w:rsidRDefault="00000000">
            <w:r>
              <w:rPr>
                <w:sz w:val="18"/>
              </w:rPr>
              <w:t>Gói tin chính</w:t>
            </w:r>
          </w:p>
        </w:tc>
        <w:tc>
          <w:tcPr>
            <w:tcW w:w="6803" w:type="dxa"/>
          </w:tcPr>
          <w:p w14:paraId="1D86009C" w14:textId="77777777" w:rsidR="003570ED" w:rsidRDefault="00000000">
            <w:r>
              <w:rPr>
                <w:sz w:val="18"/>
              </w:rPr>
              <w:t>Hello, Database Description, Link State Request, Link State Update, Link State Acknowledgment.</w:t>
            </w:r>
          </w:p>
        </w:tc>
      </w:tr>
      <w:tr w:rsidR="003570ED" w14:paraId="79189FDD" w14:textId="77777777">
        <w:trPr>
          <w:cantSplit/>
          <w:jc w:val="center"/>
        </w:trPr>
        <w:tc>
          <w:tcPr>
            <w:tcW w:w="2268" w:type="dxa"/>
          </w:tcPr>
          <w:p w14:paraId="70FC6936" w14:textId="77777777" w:rsidR="003570ED" w:rsidRDefault="00000000">
            <w:r>
              <w:rPr>
                <w:sz w:val="18"/>
              </w:rPr>
              <w:t>Metric</w:t>
            </w:r>
          </w:p>
        </w:tc>
        <w:tc>
          <w:tcPr>
            <w:tcW w:w="6803" w:type="dxa"/>
          </w:tcPr>
          <w:p w14:paraId="1E5D3721" w14:textId="77777777" w:rsidR="003570ED" w:rsidRDefault="00000000">
            <w:r>
              <w:rPr>
                <w:sz w:val="18"/>
              </w:rPr>
              <w:t>Cost, thường liên quan đến băng thông liên kết.</w:t>
            </w:r>
          </w:p>
        </w:tc>
      </w:tr>
      <w:tr w:rsidR="003570ED" w14:paraId="2CBD940C" w14:textId="77777777">
        <w:trPr>
          <w:cantSplit/>
          <w:jc w:val="center"/>
        </w:trPr>
        <w:tc>
          <w:tcPr>
            <w:tcW w:w="2268" w:type="dxa"/>
          </w:tcPr>
          <w:p w14:paraId="40B9C7F0" w14:textId="77777777" w:rsidR="003570ED" w:rsidRDefault="00000000">
            <w:r>
              <w:rPr>
                <w:sz w:val="18"/>
              </w:rPr>
              <w:t>Nguyên tắc</w:t>
            </w:r>
          </w:p>
        </w:tc>
        <w:tc>
          <w:tcPr>
            <w:tcW w:w="6803" w:type="dxa"/>
          </w:tcPr>
          <w:p w14:paraId="32381655" w14:textId="77777777" w:rsidR="003570ED" w:rsidRDefault="00000000">
            <w:r>
              <w:rPr>
                <w:sz w:val="18"/>
              </w:rPr>
              <w:t>Tất cả router trong cùng area cần có LSDB thống nhất; mỗi router tự tính cây đường đi ngắn nhất.</w:t>
            </w:r>
          </w:p>
        </w:tc>
      </w:tr>
      <w:tr w:rsidR="003570ED" w14:paraId="680A115E" w14:textId="77777777">
        <w:trPr>
          <w:cantSplit/>
          <w:jc w:val="center"/>
        </w:trPr>
        <w:tc>
          <w:tcPr>
            <w:tcW w:w="2268" w:type="dxa"/>
          </w:tcPr>
          <w:p w14:paraId="7FE549AD" w14:textId="77777777" w:rsidR="003570ED" w:rsidRDefault="00000000">
            <w:r>
              <w:rPr>
                <w:sz w:val="18"/>
              </w:rPr>
              <w:t>Ưu điểm</w:t>
            </w:r>
          </w:p>
        </w:tc>
        <w:tc>
          <w:tcPr>
            <w:tcW w:w="6803" w:type="dxa"/>
          </w:tcPr>
          <w:p w14:paraId="1A487054" w14:textId="77777777" w:rsidR="003570ED" w:rsidRDefault="00000000">
            <w:r>
              <w:rPr>
                <w:sz w:val="18"/>
              </w:rPr>
              <w:t>Hội tụ nhanh, hỗ trợ VLSM/CIDR, phân cấp theo area, phù hợp mạng lớn hơn RIP.</w:t>
            </w:r>
          </w:p>
        </w:tc>
      </w:tr>
      <w:tr w:rsidR="003570ED" w14:paraId="23094CD4" w14:textId="77777777">
        <w:trPr>
          <w:cantSplit/>
          <w:jc w:val="center"/>
        </w:trPr>
        <w:tc>
          <w:tcPr>
            <w:tcW w:w="2268" w:type="dxa"/>
          </w:tcPr>
          <w:p w14:paraId="65492E98" w14:textId="77777777" w:rsidR="003570ED" w:rsidRDefault="00000000">
            <w:r>
              <w:rPr>
                <w:sz w:val="18"/>
              </w:rPr>
              <w:t>Nhược điểm</w:t>
            </w:r>
          </w:p>
        </w:tc>
        <w:tc>
          <w:tcPr>
            <w:tcW w:w="6803" w:type="dxa"/>
          </w:tcPr>
          <w:p w14:paraId="438D6931" w14:textId="77777777" w:rsidR="003570ED" w:rsidRDefault="00000000">
            <w:r>
              <w:rPr>
                <w:sz w:val="18"/>
              </w:rPr>
              <w:t>Cấu hình và xử lý phức tạp hơn, cần nhiều tài nguyên hơn RIP.</w:t>
            </w:r>
          </w:p>
        </w:tc>
      </w:tr>
      <w:tr w:rsidR="003570ED" w14:paraId="3A2B023E" w14:textId="77777777">
        <w:trPr>
          <w:cantSplit/>
          <w:jc w:val="center"/>
        </w:trPr>
        <w:tc>
          <w:tcPr>
            <w:tcW w:w="2268" w:type="dxa"/>
          </w:tcPr>
          <w:p w14:paraId="36D51431" w14:textId="77777777" w:rsidR="003570ED" w:rsidRDefault="00000000">
            <w:r>
              <w:rPr>
                <w:sz w:val="18"/>
              </w:rPr>
              <w:t>Ứng dụng</w:t>
            </w:r>
          </w:p>
        </w:tc>
        <w:tc>
          <w:tcPr>
            <w:tcW w:w="6803" w:type="dxa"/>
          </w:tcPr>
          <w:p w14:paraId="277477F7" w14:textId="77777777" w:rsidR="003570ED" w:rsidRDefault="00000000">
            <w:r>
              <w:rPr>
                <w:sz w:val="18"/>
              </w:rPr>
              <w:t>Mạng doanh nghiệp, campus, hệ thống nội bộ có nhiều router.</w:t>
            </w:r>
          </w:p>
        </w:tc>
      </w:tr>
    </w:tbl>
    <w:p w14:paraId="1F01D141" w14:textId="77777777" w:rsidR="003570ED" w:rsidRDefault="003570ED">
      <w:pPr>
        <w:pStyle w:val="SmallNote"/>
        <w:spacing w:line="259" w:lineRule="auto"/>
      </w:pPr>
    </w:p>
    <w:p w14:paraId="23C55E17" w14:textId="77777777" w:rsidR="003570ED" w:rsidRDefault="00000000">
      <w:pPr>
        <w:pStyle w:val="BodyTight"/>
        <w:spacing w:line="259" w:lineRule="auto"/>
        <w:jc w:val="both"/>
      </w:pPr>
      <w:r>
        <w:t>DR/BDR được bầu trên mạng đa truy nhập để giảm số quan hệ gần kề và giảm lượng LSA phải trao đổi. Các router khác gửi cập nhật cho DR/BDR, sau đó DR phân phối lại cho các router trong mạng.</w:t>
      </w:r>
    </w:p>
    <w:p w14:paraId="65B76A06" w14:textId="77777777" w:rsidR="003570ED" w:rsidRDefault="00000000">
      <w:pPr>
        <w:pStyle w:val="Heading1"/>
        <w:spacing w:before="120" w:after="80" w:line="259" w:lineRule="auto"/>
      </w:pPr>
      <w:r>
        <w:rPr>
          <w:rFonts w:ascii="Times New Roman" w:eastAsia="Times New Roman" w:hAnsi="Times New Roman"/>
        </w:rPr>
        <w:t>16. Giao thức BGP</w:t>
      </w:r>
    </w:p>
    <w:p w14:paraId="486B67EF" w14:textId="77777777" w:rsidR="003570ED" w:rsidRDefault="00000000">
      <w:pPr>
        <w:pStyle w:val="BodyTight"/>
        <w:spacing w:line="259" w:lineRule="auto"/>
        <w:jc w:val="both"/>
      </w:pPr>
      <w:r>
        <w:t>BGP là giao thức định tuyến giữa các hệ tự trị, thuộc nhóm path-vector. BGP không chỉ chọn đường theo metric kỹ thuật đơn giản mà còn theo chính sách định tuyến giữa các tổ chức/ISP.</w:t>
      </w:r>
    </w:p>
    <w:tbl>
      <w:tblPr>
        <w:tblStyle w:val="TableGrid"/>
        <w:tblW w:w="0" w:type="auto"/>
        <w:jc w:val="center"/>
        <w:tblLook w:val="04A0" w:firstRow="1" w:lastRow="0" w:firstColumn="1" w:lastColumn="0" w:noHBand="0" w:noVBand="1"/>
      </w:tblPr>
      <w:tblGrid>
        <w:gridCol w:w="2268"/>
        <w:gridCol w:w="6803"/>
      </w:tblGrid>
      <w:tr w:rsidR="003570ED" w14:paraId="36CEF44C" w14:textId="77777777">
        <w:trPr>
          <w:cantSplit/>
          <w:tblHeader/>
          <w:jc w:val="center"/>
        </w:trPr>
        <w:tc>
          <w:tcPr>
            <w:tcW w:w="2268" w:type="dxa"/>
            <w:shd w:val="clear" w:color="auto" w:fill="D9EAF7"/>
          </w:tcPr>
          <w:p w14:paraId="5B7F0A0C" w14:textId="77777777" w:rsidR="003570ED" w:rsidRDefault="00000000">
            <w:r>
              <w:rPr>
                <w:b/>
                <w:sz w:val="18"/>
              </w:rPr>
              <w:t>Khái niệm</w:t>
            </w:r>
          </w:p>
        </w:tc>
        <w:tc>
          <w:tcPr>
            <w:tcW w:w="6803" w:type="dxa"/>
            <w:shd w:val="clear" w:color="auto" w:fill="D9EAF7"/>
          </w:tcPr>
          <w:p w14:paraId="33B1607A" w14:textId="77777777" w:rsidR="003570ED" w:rsidRDefault="00000000">
            <w:r>
              <w:rPr>
                <w:b/>
                <w:sz w:val="18"/>
              </w:rPr>
              <w:t>Ý nghĩa</w:t>
            </w:r>
          </w:p>
        </w:tc>
      </w:tr>
      <w:tr w:rsidR="003570ED" w14:paraId="738D58E3" w14:textId="77777777">
        <w:trPr>
          <w:cantSplit/>
          <w:jc w:val="center"/>
        </w:trPr>
        <w:tc>
          <w:tcPr>
            <w:tcW w:w="2268" w:type="dxa"/>
          </w:tcPr>
          <w:p w14:paraId="3C7EE87E" w14:textId="77777777" w:rsidR="003570ED" w:rsidRDefault="00000000">
            <w:r>
              <w:rPr>
                <w:sz w:val="18"/>
              </w:rPr>
              <w:t>AS - Autonomous System</w:t>
            </w:r>
          </w:p>
        </w:tc>
        <w:tc>
          <w:tcPr>
            <w:tcW w:w="6803" w:type="dxa"/>
          </w:tcPr>
          <w:p w14:paraId="6BA9FE4A" w14:textId="77777777" w:rsidR="003570ED" w:rsidRDefault="00000000">
            <w:r>
              <w:rPr>
                <w:sz w:val="18"/>
              </w:rPr>
              <w:t>Một hệ thống mạng dưới cùng một chính sách quản trị, có số hiệu AS riêng.</w:t>
            </w:r>
          </w:p>
        </w:tc>
      </w:tr>
      <w:tr w:rsidR="003570ED" w14:paraId="7F62FB6F" w14:textId="77777777">
        <w:trPr>
          <w:cantSplit/>
          <w:jc w:val="center"/>
        </w:trPr>
        <w:tc>
          <w:tcPr>
            <w:tcW w:w="2268" w:type="dxa"/>
          </w:tcPr>
          <w:p w14:paraId="1097EDFC" w14:textId="77777777" w:rsidR="003570ED" w:rsidRDefault="00000000">
            <w:r>
              <w:rPr>
                <w:sz w:val="18"/>
              </w:rPr>
              <w:t>eBGP</w:t>
            </w:r>
          </w:p>
        </w:tc>
        <w:tc>
          <w:tcPr>
            <w:tcW w:w="6803" w:type="dxa"/>
          </w:tcPr>
          <w:p w14:paraId="2F919738" w14:textId="77777777" w:rsidR="003570ED" w:rsidRDefault="00000000">
            <w:r>
              <w:rPr>
                <w:sz w:val="18"/>
              </w:rPr>
              <w:t>BGP giữa các router thuộc hai AS khác nhau.</w:t>
            </w:r>
          </w:p>
        </w:tc>
      </w:tr>
      <w:tr w:rsidR="003570ED" w14:paraId="1730F0E5" w14:textId="77777777">
        <w:trPr>
          <w:cantSplit/>
          <w:jc w:val="center"/>
        </w:trPr>
        <w:tc>
          <w:tcPr>
            <w:tcW w:w="2268" w:type="dxa"/>
          </w:tcPr>
          <w:p w14:paraId="1354C517" w14:textId="77777777" w:rsidR="003570ED" w:rsidRDefault="00000000">
            <w:r>
              <w:rPr>
                <w:sz w:val="18"/>
              </w:rPr>
              <w:t>iBGP</w:t>
            </w:r>
          </w:p>
        </w:tc>
        <w:tc>
          <w:tcPr>
            <w:tcW w:w="6803" w:type="dxa"/>
          </w:tcPr>
          <w:p w14:paraId="3619CF42" w14:textId="77777777" w:rsidR="003570ED" w:rsidRDefault="00000000">
            <w:r>
              <w:rPr>
                <w:sz w:val="18"/>
              </w:rPr>
              <w:t>BGP giữa các router trong cùng một AS để phân phối thông tin BGP nội bộ.</w:t>
            </w:r>
          </w:p>
        </w:tc>
      </w:tr>
      <w:tr w:rsidR="003570ED" w14:paraId="51D487E2" w14:textId="77777777">
        <w:trPr>
          <w:cantSplit/>
          <w:jc w:val="center"/>
        </w:trPr>
        <w:tc>
          <w:tcPr>
            <w:tcW w:w="2268" w:type="dxa"/>
          </w:tcPr>
          <w:p w14:paraId="4B963378" w14:textId="77777777" w:rsidR="003570ED" w:rsidRDefault="00000000">
            <w:r>
              <w:rPr>
                <w:sz w:val="18"/>
              </w:rPr>
              <w:t>AS-PATH</w:t>
            </w:r>
          </w:p>
        </w:tc>
        <w:tc>
          <w:tcPr>
            <w:tcW w:w="6803" w:type="dxa"/>
          </w:tcPr>
          <w:p w14:paraId="5C4157DC" w14:textId="77777777" w:rsidR="003570ED" w:rsidRDefault="00000000">
            <w:r>
              <w:rPr>
                <w:sz w:val="18"/>
              </w:rPr>
              <w:t>Danh sách AS mà tuyến đi qua; giúp chọn đường và chống vòng lặp.</w:t>
            </w:r>
          </w:p>
        </w:tc>
      </w:tr>
      <w:tr w:rsidR="003570ED" w14:paraId="56EE1CCF" w14:textId="77777777">
        <w:trPr>
          <w:cantSplit/>
          <w:jc w:val="center"/>
        </w:trPr>
        <w:tc>
          <w:tcPr>
            <w:tcW w:w="2268" w:type="dxa"/>
          </w:tcPr>
          <w:p w14:paraId="616DD7B2" w14:textId="77777777" w:rsidR="003570ED" w:rsidRDefault="00000000">
            <w:r>
              <w:rPr>
                <w:sz w:val="18"/>
              </w:rPr>
              <w:t>Thông điệp BGP</w:t>
            </w:r>
          </w:p>
        </w:tc>
        <w:tc>
          <w:tcPr>
            <w:tcW w:w="6803" w:type="dxa"/>
          </w:tcPr>
          <w:p w14:paraId="4DF8A566" w14:textId="77777777" w:rsidR="003570ED" w:rsidRDefault="00000000">
            <w:r>
              <w:rPr>
                <w:sz w:val="18"/>
              </w:rPr>
              <w:t>OPEN, UPDATE, KEEPALIVE, NOTIFICATION.</w:t>
            </w:r>
          </w:p>
        </w:tc>
      </w:tr>
    </w:tbl>
    <w:p w14:paraId="07D41A7A" w14:textId="77777777" w:rsidR="003570ED" w:rsidRDefault="003570ED">
      <w:pPr>
        <w:pStyle w:val="SmallNote"/>
        <w:spacing w:line="259" w:lineRule="auto"/>
      </w:pPr>
    </w:p>
    <w:tbl>
      <w:tblPr>
        <w:tblStyle w:val="TableGrid"/>
        <w:tblW w:w="0" w:type="auto"/>
        <w:jc w:val="center"/>
        <w:tblLook w:val="04A0" w:firstRow="1" w:lastRow="0" w:firstColumn="1" w:lastColumn="0" w:noHBand="0" w:noVBand="1"/>
      </w:tblPr>
      <w:tblGrid>
        <w:gridCol w:w="2835"/>
        <w:gridCol w:w="6236"/>
      </w:tblGrid>
      <w:tr w:rsidR="003570ED" w14:paraId="5E97CCA4" w14:textId="77777777">
        <w:trPr>
          <w:cantSplit/>
          <w:tblHeader/>
          <w:jc w:val="center"/>
        </w:trPr>
        <w:tc>
          <w:tcPr>
            <w:tcW w:w="2835" w:type="dxa"/>
            <w:shd w:val="clear" w:color="auto" w:fill="D9EAF7"/>
          </w:tcPr>
          <w:p w14:paraId="6F0875A9" w14:textId="77777777" w:rsidR="003570ED" w:rsidRDefault="00000000">
            <w:r>
              <w:rPr>
                <w:b/>
                <w:sz w:val="18"/>
              </w:rPr>
              <w:t>Loại hệ tự trị</w:t>
            </w:r>
          </w:p>
        </w:tc>
        <w:tc>
          <w:tcPr>
            <w:tcW w:w="6236" w:type="dxa"/>
            <w:shd w:val="clear" w:color="auto" w:fill="D9EAF7"/>
          </w:tcPr>
          <w:p w14:paraId="3296CF34" w14:textId="77777777" w:rsidR="003570ED" w:rsidRDefault="00000000">
            <w:r>
              <w:rPr>
                <w:b/>
                <w:sz w:val="18"/>
              </w:rPr>
              <w:t>Đặc điểm</w:t>
            </w:r>
          </w:p>
        </w:tc>
      </w:tr>
      <w:tr w:rsidR="003570ED" w14:paraId="7AB12C3E" w14:textId="77777777">
        <w:trPr>
          <w:cantSplit/>
          <w:jc w:val="center"/>
        </w:trPr>
        <w:tc>
          <w:tcPr>
            <w:tcW w:w="2835" w:type="dxa"/>
          </w:tcPr>
          <w:p w14:paraId="009285C0" w14:textId="77777777" w:rsidR="003570ED" w:rsidRDefault="00000000">
            <w:r>
              <w:rPr>
                <w:sz w:val="18"/>
              </w:rPr>
              <w:t>AS đơn kết nối</w:t>
            </w:r>
          </w:p>
        </w:tc>
        <w:tc>
          <w:tcPr>
            <w:tcW w:w="6236" w:type="dxa"/>
          </w:tcPr>
          <w:p w14:paraId="1021C5E2" w14:textId="77777777" w:rsidR="003570ED" w:rsidRDefault="00000000">
            <w:r>
              <w:rPr>
                <w:sz w:val="18"/>
              </w:rPr>
              <w:t>Chỉ kết nối tới một AS khác/ISP; không cần chính sách định tuyến phức tạp.</w:t>
            </w:r>
          </w:p>
        </w:tc>
      </w:tr>
      <w:tr w:rsidR="003570ED" w14:paraId="5753C0BF" w14:textId="77777777">
        <w:trPr>
          <w:cantSplit/>
          <w:jc w:val="center"/>
        </w:trPr>
        <w:tc>
          <w:tcPr>
            <w:tcW w:w="2835" w:type="dxa"/>
          </w:tcPr>
          <w:p w14:paraId="79FB3441" w14:textId="77777777" w:rsidR="003570ED" w:rsidRDefault="00000000">
            <w:r>
              <w:rPr>
                <w:sz w:val="18"/>
              </w:rPr>
              <w:t>AS đa kết nối không chuyển tiếp</w:t>
            </w:r>
          </w:p>
        </w:tc>
        <w:tc>
          <w:tcPr>
            <w:tcW w:w="6236" w:type="dxa"/>
          </w:tcPr>
          <w:p w14:paraId="35108F3C" w14:textId="77777777" w:rsidR="003570ED" w:rsidRDefault="00000000">
            <w:r>
              <w:rPr>
                <w:sz w:val="18"/>
              </w:rPr>
              <w:t>Kết nối nhiều ISP nhưng không cho lưu lượng của ISP này đi qua để sang ISP khác.</w:t>
            </w:r>
          </w:p>
        </w:tc>
      </w:tr>
      <w:tr w:rsidR="003570ED" w14:paraId="761F2E04" w14:textId="77777777">
        <w:trPr>
          <w:cantSplit/>
          <w:jc w:val="center"/>
        </w:trPr>
        <w:tc>
          <w:tcPr>
            <w:tcW w:w="2835" w:type="dxa"/>
          </w:tcPr>
          <w:p w14:paraId="431631F5" w14:textId="77777777" w:rsidR="003570ED" w:rsidRDefault="00000000">
            <w:r>
              <w:rPr>
                <w:sz w:val="18"/>
              </w:rPr>
              <w:t>AS đa kết nối chuyển tiếp</w:t>
            </w:r>
          </w:p>
        </w:tc>
        <w:tc>
          <w:tcPr>
            <w:tcW w:w="6236" w:type="dxa"/>
          </w:tcPr>
          <w:p w14:paraId="45876449" w14:textId="77777777" w:rsidR="003570ED" w:rsidRDefault="00000000">
            <w:r>
              <w:rPr>
                <w:sz w:val="18"/>
              </w:rPr>
              <w:t>Có thể chuyển tiếp lưu lượng giữa các AS khác; thường là ISP/backbone.</w:t>
            </w:r>
          </w:p>
        </w:tc>
      </w:tr>
    </w:tbl>
    <w:p w14:paraId="25354611" w14:textId="77777777" w:rsidR="003570ED" w:rsidRDefault="003570ED">
      <w:pPr>
        <w:pStyle w:val="SmallNote"/>
        <w:spacing w:line="259" w:lineRule="auto"/>
      </w:pPr>
    </w:p>
    <w:p w14:paraId="07CDC256" w14:textId="77777777" w:rsidR="003570ED" w:rsidRDefault="00000000">
      <w:pPr>
        <w:pStyle w:val="BodyTight"/>
        <w:spacing w:line="259" w:lineRule="auto"/>
        <w:jc w:val="both"/>
      </w:pPr>
      <w:r>
        <w:t>BGP phù hợp cho Internet liên miền, ISP, doanh nghiệp kết nối đa ISP hoặc cần chính sách chọn tuyến. Không nên dùng BGP cho mạng nhỏ chỉ có một đường ra Internet nếu không có yêu cầu chính sách đặc biệt.</w:t>
      </w:r>
    </w:p>
    <w:p w14:paraId="7BA50DA4" w14:textId="77777777" w:rsidR="003570ED" w:rsidRDefault="00000000">
      <w:pPr>
        <w:pStyle w:val="Heading1"/>
        <w:spacing w:before="120" w:after="80" w:line="259" w:lineRule="auto"/>
      </w:pPr>
      <w:r>
        <w:rPr>
          <w:rFonts w:ascii="Times New Roman" w:eastAsia="Times New Roman" w:hAnsi="Times New Roman"/>
        </w:rPr>
        <w:t>17. Giao thức TCP/UDP</w:t>
      </w:r>
    </w:p>
    <w:p w14:paraId="060959D2" w14:textId="77777777" w:rsidR="003570ED" w:rsidRDefault="00000000">
      <w:pPr>
        <w:pStyle w:val="BodyTight"/>
        <w:spacing w:line="259" w:lineRule="auto"/>
        <w:jc w:val="both"/>
      </w:pPr>
      <w:r>
        <w:t>TCP và UDP đều ở lớp giao vận, dùng số cổng để phân biệt tiến trình ứng dụng. Khác biệt chính: TCP hướng kết nối và tin cậy; UDP phi kết nối, nhẹ và nhanh hơn.</w:t>
      </w:r>
    </w:p>
    <w:tbl>
      <w:tblPr>
        <w:tblStyle w:val="TableGrid"/>
        <w:tblW w:w="0" w:type="auto"/>
        <w:jc w:val="center"/>
        <w:tblLook w:val="04A0" w:firstRow="1" w:lastRow="0" w:firstColumn="1" w:lastColumn="0" w:noHBand="0" w:noVBand="1"/>
      </w:tblPr>
      <w:tblGrid>
        <w:gridCol w:w="2268"/>
        <w:gridCol w:w="3402"/>
        <w:gridCol w:w="3402"/>
      </w:tblGrid>
      <w:tr w:rsidR="003570ED" w14:paraId="0D6F2864" w14:textId="77777777">
        <w:trPr>
          <w:cantSplit/>
          <w:tblHeader/>
          <w:jc w:val="center"/>
        </w:trPr>
        <w:tc>
          <w:tcPr>
            <w:tcW w:w="2268" w:type="dxa"/>
            <w:shd w:val="clear" w:color="auto" w:fill="D9EAF7"/>
          </w:tcPr>
          <w:p w14:paraId="2FC78FE7" w14:textId="77777777" w:rsidR="003570ED" w:rsidRDefault="00000000">
            <w:r>
              <w:rPr>
                <w:b/>
                <w:sz w:val="18"/>
              </w:rPr>
              <w:t>Tiêu chí</w:t>
            </w:r>
          </w:p>
        </w:tc>
        <w:tc>
          <w:tcPr>
            <w:tcW w:w="3402" w:type="dxa"/>
            <w:shd w:val="clear" w:color="auto" w:fill="D9EAF7"/>
          </w:tcPr>
          <w:p w14:paraId="15E856C1" w14:textId="77777777" w:rsidR="003570ED" w:rsidRDefault="00000000">
            <w:r>
              <w:rPr>
                <w:b/>
                <w:sz w:val="18"/>
              </w:rPr>
              <w:t>TCP</w:t>
            </w:r>
          </w:p>
        </w:tc>
        <w:tc>
          <w:tcPr>
            <w:tcW w:w="3402" w:type="dxa"/>
            <w:shd w:val="clear" w:color="auto" w:fill="D9EAF7"/>
          </w:tcPr>
          <w:p w14:paraId="0D54E8AF" w14:textId="77777777" w:rsidR="003570ED" w:rsidRDefault="00000000">
            <w:r>
              <w:rPr>
                <w:b/>
                <w:sz w:val="18"/>
              </w:rPr>
              <w:t>UDP</w:t>
            </w:r>
          </w:p>
        </w:tc>
      </w:tr>
      <w:tr w:rsidR="003570ED" w14:paraId="5668ABF3" w14:textId="77777777">
        <w:trPr>
          <w:cantSplit/>
          <w:jc w:val="center"/>
        </w:trPr>
        <w:tc>
          <w:tcPr>
            <w:tcW w:w="2268" w:type="dxa"/>
          </w:tcPr>
          <w:p w14:paraId="7C6D3B3F" w14:textId="77777777" w:rsidR="003570ED" w:rsidRDefault="00000000">
            <w:r>
              <w:rPr>
                <w:sz w:val="18"/>
              </w:rPr>
              <w:t>Kiểu dịch vụ</w:t>
            </w:r>
          </w:p>
        </w:tc>
        <w:tc>
          <w:tcPr>
            <w:tcW w:w="3402" w:type="dxa"/>
          </w:tcPr>
          <w:p w14:paraId="0586E590" w14:textId="77777777" w:rsidR="003570ED" w:rsidRDefault="00000000">
            <w:r>
              <w:rPr>
                <w:sz w:val="18"/>
              </w:rPr>
              <w:t>Hướng kết nối.</w:t>
            </w:r>
          </w:p>
        </w:tc>
        <w:tc>
          <w:tcPr>
            <w:tcW w:w="3402" w:type="dxa"/>
          </w:tcPr>
          <w:p w14:paraId="23217A97" w14:textId="77777777" w:rsidR="003570ED" w:rsidRDefault="00000000">
            <w:r>
              <w:rPr>
                <w:sz w:val="18"/>
              </w:rPr>
              <w:t>Phi kết nối.</w:t>
            </w:r>
          </w:p>
        </w:tc>
      </w:tr>
      <w:tr w:rsidR="003570ED" w14:paraId="24EF65C5" w14:textId="77777777">
        <w:trPr>
          <w:cantSplit/>
          <w:jc w:val="center"/>
        </w:trPr>
        <w:tc>
          <w:tcPr>
            <w:tcW w:w="2268" w:type="dxa"/>
          </w:tcPr>
          <w:p w14:paraId="089972DB" w14:textId="77777777" w:rsidR="003570ED" w:rsidRDefault="00000000">
            <w:r>
              <w:rPr>
                <w:sz w:val="18"/>
              </w:rPr>
              <w:t>Độ tin cậy</w:t>
            </w:r>
          </w:p>
        </w:tc>
        <w:tc>
          <w:tcPr>
            <w:tcW w:w="3402" w:type="dxa"/>
          </w:tcPr>
          <w:p w14:paraId="01D7EC6A" w14:textId="77777777" w:rsidR="003570ED" w:rsidRDefault="00000000">
            <w:r>
              <w:rPr>
                <w:sz w:val="18"/>
              </w:rPr>
              <w:t>Có ACK, đánh số thứ tự, truyền lại khi lỗi/mất gói.</w:t>
            </w:r>
          </w:p>
        </w:tc>
        <w:tc>
          <w:tcPr>
            <w:tcW w:w="3402" w:type="dxa"/>
          </w:tcPr>
          <w:p w14:paraId="53956278" w14:textId="77777777" w:rsidR="003570ED" w:rsidRDefault="00000000">
            <w:r>
              <w:rPr>
                <w:sz w:val="18"/>
              </w:rPr>
              <w:t>Không đảm bảo tin cậy ở giao thức.</w:t>
            </w:r>
          </w:p>
        </w:tc>
      </w:tr>
      <w:tr w:rsidR="003570ED" w14:paraId="487B98F8" w14:textId="77777777">
        <w:trPr>
          <w:cantSplit/>
          <w:jc w:val="center"/>
        </w:trPr>
        <w:tc>
          <w:tcPr>
            <w:tcW w:w="2268" w:type="dxa"/>
          </w:tcPr>
          <w:p w14:paraId="0F200EAF" w14:textId="77777777" w:rsidR="003570ED" w:rsidRDefault="00000000">
            <w:r>
              <w:rPr>
                <w:sz w:val="18"/>
              </w:rPr>
              <w:t>Điều khiển luồng</w:t>
            </w:r>
          </w:p>
        </w:tc>
        <w:tc>
          <w:tcPr>
            <w:tcW w:w="3402" w:type="dxa"/>
          </w:tcPr>
          <w:p w14:paraId="5BE01A6D" w14:textId="77777777" w:rsidR="003570ED" w:rsidRDefault="00000000">
            <w:r>
              <w:rPr>
                <w:sz w:val="18"/>
              </w:rPr>
              <w:t>Có cửa sổ trượt.</w:t>
            </w:r>
          </w:p>
        </w:tc>
        <w:tc>
          <w:tcPr>
            <w:tcW w:w="3402" w:type="dxa"/>
          </w:tcPr>
          <w:p w14:paraId="3F62B30C" w14:textId="77777777" w:rsidR="003570ED" w:rsidRDefault="00000000">
            <w:r>
              <w:rPr>
                <w:sz w:val="18"/>
              </w:rPr>
              <w:t>Không có.</w:t>
            </w:r>
          </w:p>
        </w:tc>
      </w:tr>
      <w:tr w:rsidR="003570ED" w14:paraId="1A3914DC" w14:textId="77777777">
        <w:trPr>
          <w:cantSplit/>
          <w:jc w:val="center"/>
        </w:trPr>
        <w:tc>
          <w:tcPr>
            <w:tcW w:w="2268" w:type="dxa"/>
          </w:tcPr>
          <w:p w14:paraId="48A8321E" w14:textId="77777777" w:rsidR="003570ED" w:rsidRDefault="00000000">
            <w:r>
              <w:rPr>
                <w:sz w:val="18"/>
              </w:rPr>
              <w:t>Điều khiển tắc nghẽn</w:t>
            </w:r>
          </w:p>
        </w:tc>
        <w:tc>
          <w:tcPr>
            <w:tcW w:w="3402" w:type="dxa"/>
          </w:tcPr>
          <w:p w14:paraId="7797826F" w14:textId="77777777" w:rsidR="003570ED" w:rsidRDefault="00000000">
            <w:r>
              <w:rPr>
                <w:sz w:val="18"/>
              </w:rPr>
              <w:t>Có.</w:t>
            </w:r>
          </w:p>
        </w:tc>
        <w:tc>
          <w:tcPr>
            <w:tcW w:w="3402" w:type="dxa"/>
          </w:tcPr>
          <w:p w14:paraId="0A73DEDA" w14:textId="77777777" w:rsidR="003570ED" w:rsidRDefault="00000000">
            <w:r>
              <w:rPr>
                <w:sz w:val="18"/>
              </w:rPr>
              <w:t>Không có sẵn.</w:t>
            </w:r>
          </w:p>
        </w:tc>
      </w:tr>
      <w:tr w:rsidR="003570ED" w14:paraId="1CF80AD3" w14:textId="77777777">
        <w:trPr>
          <w:cantSplit/>
          <w:jc w:val="center"/>
        </w:trPr>
        <w:tc>
          <w:tcPr>
            <w:tcW w:w="2268" w:type="dxa"/>
          </w:tcPr>
          <w:p w14:paraId="1AE1F039" w14:textId="77777777" w:rsidR="003570ED" w:rsidRDefault="00000000">
            <w:r>
              <w:rPr>
                <w:sz w:val="18"/>
              </w:rPr>
              <w:t>Độ trễ/overhead</w:t>
            </w:r>
          </w:p>
        </w:tc>
        <w:tc>
          <w:tcPr>
            <w:tcW w:w="3402" w:type="dxa"/>
          </w:tcPr>
          <w:p w14:paraId="68C98C4D" w14:textId="77777777" w:rsidR="003570ED" w:rsidRDefault="00000000">
            <w:r>
              <w:rPr>
                <w:sz w:val="18"/>
              </w:rPr>
              <w:t>Lớn hơn.</w:t>
            </w:r>
          </w:p>
        </w:tc>
        <w:tc>
          <w:tcPr>
            <w:tcW w:w="3402" w:type="dxa"/>
          </w:tcPr>
          <w:p w14:paraId="17185EC3" w14:textId="77777777" w:rsidR="003570ED" w:rsidRDefault="00000000">
            <w:r>
              <w:rPr>
                <w:sz w:val="18"/>
              </w:rPr>
              <w:t>Nhỏ hơn.</w:t>
            </w:r>
          </w:p>
        </w:tc>
      </w:tr>
      <w:tr w:rsidR="003570ED" w14:paraId="0A0898CD" w14:textId="77777777">
        <w:trPr>
          <w:cantSplit/>
          <w:jc w:val="center"/>
        </w:trPr>
        <w:tc>
          <w:tcPr>
            <w:tcW w:w="2268" w:type="dxa"/>
          </w:tcPr>
          <w:p w14:paraId="72C40C07" w14:textId="77777777" w:rsidR="003570ED" w:rsidRDefault="00000000">
            <w:r>
              <w:rPr>
                <w:sz w:val="18"/>
              </w:rPr>
              <w:t>Ứng dụng</w:t>
            </w:r>
          </w:p>
        </w:tc>
        <w:tc>
          <w:tcPr>
            <w:tcW w:w="3402" w:type="dxa"/>
          </w:tcPr>
          <w:p w14:paraId="660E5E67" w14:textId="77777777" w:rsidR="003570ED" w:rsidRDefault="00000000">
            <w:r>
              <w:rPr>
                <w:sz w:val="18"/>
              </w:rPr>
              <w:t>Web, email, truyền file.</w:t>
            </w:r>
          </w:p>
        </w:tc>
        <w:tc>
          <w:tcPr>
            <w:tcW w:w="3402" w:type="dxa"/>
          </w:tcPr>
          <w:p w14:paraId="50488AFB" w14:textId="77777777" w:rsidR="003570ED" w:rsidRDefault="00000000">
            <w:r>
              <w:rPr>
                <w:sz w:val="18"/>
              </w:rPr>
              <w:t>DNS, VoIP, streaming, game thời gian thực.</w:t>
            </w:r>
          </w:p>
        </w:tc>
      </w:tr>
    </w:tbl>
    <w:p w14:paraId="06DAAD3E" w14:textId="77777777" w:rsidR="003570ED" w:rsidRDefault="003570ED">
      <w:pPr>
        <w:pStyle w:val="SmallNote"/>
        <w:spacing w:line="259" w:lineRule="auto"/>
      </w:pPr>
    </w:p>
    <w:tbl>
      <w:tblPr>
        <w:tblStyle w:val="TableGrid"/>
        <w:tblW w:w="0" w:type="auto"/>
        <w:jc w:val="center"/>
        <w:tblLook w:val="04A0" w:firstRow="1" w:lastRow="0" w:firstColumn="1" w:lastColumn="0" w:noHBand="0" w:noVBand="1"/>
      </w:tblPr>
      <w:tblGrid>
        <w:gridCol w:w="2835"/>
        <w:gridCol w:w="6236"/>
      </w:tblGrid>
      <w:tr w:rsidR="003570ED" w14:paraId="66C8207D" w14:textId="77777777">
        <w:trPr>
          <w:cantSplit/>
          <w:tblHeader/>
          <w:jc w:val="center"/>
        </w:trPr>
        <w:tc>
          <w:tcPr>
            <w:tcW w:w="2835" w:type="dxa"/>
            <w:shd w:val="clear" w:color="auto" w:fill="D9EAF7"/>
          </w:tcPr>
          <w:p w14:paraId="0E34E2EB" w14:textId="77777777" w:rsidR="003570ED" w:rsidRDefault="00000000">
            <w:r>
              <w:rPr>
                <w:b/>
                <w:sz w:val="18"/>
              </w:rPr>
              <w:t>Tiêu đề TCP</w:t>
            </w:r>
          </w:p>
        </w:tc>
        <w:tc>
          <w:tcPr>
            <w:tcW w:w="6236" w:type="dxa"/>
            <w:shd w:val="clear" w:color="auto" w:fill="D9EAF7"/>
          </w:tcPr>
          <w:p w14:paraId="1DF1F81D" w14:textId="77777777" w:rsidR="003570ED" w:rsidRDefault="00000000">
            <w:r>
              <w:rPr>
                <w:b/>
                <w:sz w:val="18"/>
              </w:rPr>
              <w:t>Ý nghĩa</w:t>
            </w:r>
          </w:p>
        </w:tc>
      </w:tr>
      <w:tr w:rsidR="003570ED" w14:paraId="6BAE8E20" w14:textId="77777777">
        <w:trPr>
          <w:cantSplit/>
          <w:jc w:val="center"/>
        </w:trPr>
        <w:tc>
          <w:tcPr>
            <w:tcW w:w="2835" w:type="dxa"/>
          </w:tcPr>
          <w:p w14:paraId="26933ED8" w14:textId="77777777" w:rsidR="003570ED" w:rsidRDefault="00000000">
            <w:r>
              <w:rPr>
                <w:sz w:val="18"/>
              </w:rPr>
              <w:t>Source/Destination Port</w:t>
            </w:r>
          </w:p>
        </w:tc>
        <w:tc>
          <w:tcPr>
            <w:tcW w:w="6236" w:type="dxa"/>
          </w:tcPr>
          <w:p w14:paraId="79DE995D" w14:textId="77777777" w:rsidR="003570ED" w:rsidRDefault="00000000">
            <w:r>
              <w:rPr>
                <w:sz w:val="18"/>
              </w:rPr>
              <w:t>Cổng nguồn và cổng đích.</w:t>
            </w:r>
          </w:p>
        </w:tc>
      </w:tr>
      <w:tr w:rsidR="003570ED" w14:paraId="41A9FF0A" w14:textId="77777777">
        <w:trPr>
          <w:cantSplit/>
          <w:jc w:val="center"/>
        </w:trPr>
        <w:tc>
          <w:tcPr>
            <w:tcW w:w="2835" w:type="dxa"/>
          </w:tcPr>
          <w:p w14:paraId="228F5FE2" w14:textId="77777777" w:rsidR="003570ED" w:rsidRDefault="00000000">
            <w:r>
              <w:rPr>
                <w:sz w:val="18"/>
              </w:rPr>
              <w:t>Sequence Number</w:t>
            </w:r>
          </w:p>
        </w:tc>
        <w:tc>
          <w:tcPr>
            <w:tcW w:w="6236" w:type="dxa"/>
          </w:tcPr>
          <w:p w14:paraId="715E171F" w14:textId="77777777" w:rsidR="003570ED" w:rsidRDefault="00000000">
            <w:r>
              <w:rPr>
                <w:sz w:val="18"/>
              </w:rPr>
              <w:t>Đánh số byte dữ liệu để sắp xếp và phát hiện mất dữ liệu.</w:t>
            </w:r>
          </w:p>
        </w:tc>
      </w:tr>
      <w:tr w:rsidR="003570ED" w14:paraId="26474213" w14:textId="77777777">
        <w:trPr>
          <w:cantSplit/>
          <w:jc w:val="center"/>
        </w:trPr>
        <w:tc>
          <w:tcPr>
            <w:tcW w:w="2835" w:type="dxa"/>
          </w:tcPr>
          <w:p w14:paraId="31AA095C" w14:textId="77777777" w:rsidR="003570ED" w:rsidRDefault="00000000">
            <w:r>
              <w:rPr>
                <w:sz w:val="18"/>
              </w:rPr>
              <w:t>Acknowledgment Number</w:t>
            </w:r>
          </w:p>
        </w:tc>
        <w:tc>
          <w:tcPr>
            <w:tcW w:w="6236" w:type="dxa"/>
          </w:tcPr>
          <w:p w14:paraId="6335E962" w14:textId="77777777" w:rsidR="003570ED" w:rsidRDefault="00000000">
            <w:r>
              <w:rPr>
                <w:sz w:val="18"/>
              </w:rPr>
              <w:t>Xác nhận byte kế tiếp mong muốn nhận.</w:t>
            </w:r>
          </w:p>
        </w:tc>
      </w:tr>
      <w:tr w:rsidR="003570ED" w14:paraId="251680EF" w14:textId="77777777">
        <w:trPr>
          <w:cantSplit/>
          <w:jc w:val="center"/>
        </w:trPr>
        <w:tc>
          <w:tcPr>
            <w:tcW w:w="2835" w:type="dxa"/>
          </w:tcPr>
          <w:p w14:paraId="16BE94D8" w14:textId="77777777" w:rsidR="003570ED" w:rsidRDefault="00000000">
            <w:r>
              <w:rPr>
                <w:sz w:val="18"/>
              </w:rPr>
              <w:t>Header Length, Flags</w:t>
            </w:r>
          </w:p>
        </w:tc>
        <w:tc>
          <w:tcPr>
            <w:tcW w:w="6236" w:type="dxa"/>
          </w:tcPr>
          <w:p w14:paraId="2860CFF4" w14:textId="77777777" w:rsidR="003570ED" w:rsidRDefault="00000000">
            <w:r>
              <w:rPr>
                <w:sz w:val="18"/>
              </w:rPr>
              <w:t>Độ dài tiêu đề và cờ điều khiển như SYN, ACK, FIN, RST.</w:t>
            </w:r>
          </w:p>
        </w:tc>
      </w:tr>
      <w:tr w:rsidR="003570ED" w14:paraId="627409BF" w14:textId="77777777">
        <w:trPr>
          <w:cantSplit/>
          <w:jc w:val="center"/>
        </w:trPr>
        <w:tc>
          <w:tcPr>
            <w:tcW w:w="2835" w:type="dxa"/>
          </w:tcPr>
          <w:p w14:paraId="6B5D1AA0" w14:textId="77777777" w:rsidR="003570ED" w:rsidRDefault="00000000">
            <w:r>
              <w:rPr>
                <w:sz w:val="18"/>
              </w:rPr>
              <w:t>Window Size</w:t>
            </w:r>
          </w:p>
        </w:tc>
        <w:tc>
          <w:tcPr>
            <w:tcW w:w="6236" w:type="dxa"/>
          </w:tcPr>
          <w:p w14:paraId="6DD3691A" w14:textId="77777777" w:rsidR="003570ED" w:rsidRDefault="00000000">
            <w:r>
              <w:rPr>
                <w:sz w:val="18"/>
              </w:rPr>
              <w:t>Điều khiển luồng bằng cửa sổ nhận.</w:t>
            </w:r>
          </w:p>
        </w:tc>
      </w:tr>
      <w:tr w:rsidR="003570ED" w14:paraId="4047C84D" w14:textId="77777777">
        <w:trPr>
          <w:cantSplit/>
          <w:jc w:val="center"/>
        </w:trPr>
        <w:tc>
          <w:tcPr>
            <w:tcW w:w="2835" w:type="dxa"/>
          </w:tcPr>
          <w:p w14:paraId="18A6D59B" w14:textId="77777777" w:rsidR="003570ED" w:rsidRDefault="00000000">
            <w:r>
              <w:rPr>
                <w:sz w:val="18"/>
              </w:rPr>
              <w:t>Checksum, Urgent Pointer, Options</w:t>
            </w:r>
          </w:p>
        </w:tc>
        <w:tc>
          <w:tcPr>
            <w:tcW w:w="6236" w:type="dxa"/>
          </w:tcPr>
          <w:p w14:paraId="535D6064" w14:textId="77777777" w:rsidR="003570ED" w:rsidRDefault="00000000">
            <w:r>
              <w:rPr>
                <w:sz w:val="18"/>
              </w:rPr>
              <w:t>Kiểm tra lỗi, dữ liệu khẩn, tùy chọn như MSS.</w:t>
            </w:r>
          </w:p>
        </w:tc>
      </w:tr>
    </w:tbl>
    <w:p w14:paraId="1CDC0200" w14:textId="77777777" w:rsidR="003570ED" w:rsidRDefault="003570ED">
      <w:pPr>
        <w:pStyle w:val="SmallNote"/>
        <w:spacing w:line="259" w:lineRule="auto"/>
      </w:pPr>
    </w:p>
    <w:tbl>
      <w:tblPr>
        <w:tblStyle w:val="TableGrid"/>
        <w:tblW w:w="0" w:type="auto"/>
        <w:jc w:val="center"/>
        <w:tblLook w:val="04A0" w:firstRow="1" w:lastRow="0" w:firstColumn="1" w:lastColumn="0" w:noHBand="0" w:noVBand="1"/>
      </w:tblPr>
      <w:tblGrid>
        <w:gridCol w:w="2835"/>
        <w:gridCol w:w="6236"/>
      </w:tblGrid>
      <w:tr w:rsidR="003570ED" w14:paraId="1C16EC1A" w14:textId="77777777">
        <w:trPr>
          <w:cantSplit/>
          <w:tblHeader/>
          <w:jc w:val="center"/>
        </w:trPr>
        <w:tc>
          <w:tcPr>
            <w:tcW w:w="2835" w:type="dxa"/>
            <w:shd w:val="clear" w:color="auto" w:fill="D9EAF7"/>
          </w:tcPr>
          <w:p w14:paraId="3F456D2D" w14:textId="77777777" w:rsidR="003570ED" w:rsidRDefault="00000000">
            <w:r>
              <w:rPr>
                <w:b/>
                <w:sz w:val="18"/>
              </w:rPr>
              <w:t>Tiêu đề UDP</w:t>
            </w:r>
          </w:p>
        </w:tc>
        <w:tc>
          <w:tcPr>
            <w:tcW w:w="6236" w:type="dxa"/>
            <w:shd w:val="clear" w:color="auto" w:fill="D9EAF7"/>
          </w:tcPr>
          <w:p w14:paraId="657A3382" w14:textId="77777777" w:rsidR="003570ED" w:rsidRDefault="00000000">
            <w:r>
              <w:rPr>
                <w:b/>
                <w:sz w:val="18"/>
              </w:rPr>
              <w:t>Ý nghĩa</w:t>
            </w:r>
          </w:p>
        </w:tc>
      </w:tr>
      <w:tr w:rsidR="003570ED" w14:paraId="2E5ADB53" w14:textId="77777777">
        <w:trPr>
          <w:cantSplit/>
          <w:jc w:val="center"/>
        </w:trPr>
        <w:tc>
          <w:tcPr>
            <w:tcW w:w="2835" w:type="dxa"/>
          </w:tcPr>
          <w:p w14:paraId="366C6E2C" w14:textId="77777777" w:rsidR="003570ED" w:rsidRDefault="00000000">
            <w:r>
              <w:rPr>
                <w:sz w:val="18"/>
              </w:rPr>
              <w:t>Source Port</w:t>
            </w:r>
          </w:p>
        </w:tc>
        <w:tc>
          <w:tcPr>
            <w:tcW w:w="6236" w:type="dxa"/>
          </w:tcPr>
          <w:p w14:paraId="78CB67D2" w14:textId="77777777" w:rsidR="003570ED" w:rsidRDefault="00000000">
            <w:r>
              <w:rPr>
                <w:sz w:val="18"/>
              </w:rPr>
              <w:t>Cổng nguồn.</w:t>
            </w:r>
          </w:p>
        </w:tc>
      </w:tr>
      <w:tr w:rsidR="003570ED" w14:paraId="1D96CAE5" w14:textId="77777777">
        <w:trPr>
          <w:cantSplit/>
          <w:jc w:val="center"/>
        </w:trPr>
        <w:tc>
          <w:tcPr>
            <w:tcW w:w="2835" w:type="dxa"/>
          </w:tcPr>
          <w:p w14:paraId="6E9CD8B0" w14:textId="77777777" w:rsidR="003570ED" w:rsidRDefault="00000000">
            <w:r>
              <w:rPr>
                <w:sz w:val="18"/>
              </w:rPr>
              <w:t>Destination Port</w:t>
            </w:r>
          </w:p>
        </w:tc>
        <w:tc>
          <w:tcPr>
            <w:tcW w:w="6236" w:type="dxa"/>
          </w:tcPr>
          <w:p w14:paraId="1231DA77" w14:textId="77777777" w:rsidR="003570ED" w:rsidRDefault="00000000">
            <w:r>
              <w:rPr>
                <w:sz w:val="18"/>
              </w:rPr>
              <w:t>Cổng đích.</w:t>
            </w:r>
          </w:p>
        </w:tc>
      </w:tr>
      <w:tr w:rsidR="003570ED" w14:paraId="538EF4EF" w14:textId="77777777">
        <w:trPr>
          <w:cantSplit/>
          <w:jc w:val="center"/>
        </w:trPr>
        <w:tc>
          <w:tcPr>
            <w:tcW w:w="2835" w:type="dxa"/>
          </w:tcPr>
          <w:p w14:paraId="3CF2677E" w14:textId="77777777" w:rsidR="003570ED" w:rsidRDefault="00000000">
            <w:r>
              <w:rPr>
                <w:sz w:val="18"/>
              </w:rPr>
              <w:t>Length</w:t>
            </w:r>
          </w:p>
        </w:tc>
        <w:tc>
          <w:tcPr>
            <w:tcW w:w="6236" w:type="dxa"/>
          </w:tcPr>
          <w:p w14:paraId="3A791E5F" w14:textId="77777777" w:rsidR="003570ED" w:rsidRDefault="00000000">
            <w:r>
              <w:rPr>
                <w:sz w:val="18"/>
              </w:rPr>
              <w:t>Độ dài UDP datagram.</w:t>
            </w:r>
          </w:p>
        </w:tc>
      </w:tr>
      <w:tr w:rsidR="003570ED" w14:paraId="1CC97549" w14:textId="77777777">
        <w:trPr>
          <w:cantSplit/>
          <w:jc w:val="center"/>
        </w:trPr>
        <w:tc>
          <w:tcPr>
            <w:tcW w:w="2835" w:type="dxa"/>
          </w:tcPr>
          <w:p w14:paraId="2E57472C" w14:textId="77777777" w:rsidR="003570ED" w:rsidRDefault="00000000">
            <w:r>
              <w:rPr>
                <w:sz w:val="18"/>
              </w:rPr>
              <w:t>Checksum</w:t>
            </w:r>
          </w:p>
        </w:tc>
        <w:tc>
          <w:tcPr>
            <w:tcW w:w="6236" w:type="dxa"/>
          </w:tcPr>
          <w:p w14:paraId="65522E5C" w14:textId="77777777" w:rsidR="003570ED" w:rsidRDefault="00000000">
            <w:r>
              <w:rPr>
                <w:sz w:val="18"/>
              </w:rPr>
              <w:t>Kiểm tra lỗi.</w:t>
            </w:r>
          </w:p>
        </w:tc>
      </w:tr>
    </w:tbl>
    <w:p w14:paraId="77A540A4" w14:textId="77777777" w:rsidR="003570ED" w:rsidRDefault="003570ED">
      <w:pPr>
        <w:pStyle w:val="SmallNote"/>
        <w:spacing w:line="259" w:lineRule="auto"/>
      </w:pPr>
    </w:p>
    <w:p w14:paraId="19ADCC97" w14:textId="77777777" w:rsidR="003570ED" w:rsidRDefault="00000000">
      <w:pPr>
        <w:pStyle w:val="Heading2"/>
        <w:spacing w:before="120" w:after="80" w:line="259" w:lineRule="auto"/>
      </w:pPr>
      <w:r>
        <w:rPr>
          <w:rFonts w:ascii="Times New Roman" w:eastAsia="Times New Roman" w:hAnsi="Times New Roman"/>
        </w:rPr>
        <w:lastRenderedPageBreak/>
        <w:t>Thiết lập và giải phóng kết nối TCP</w:t>
      </w:r>
    </w:p>
    <w:p w14:paraId="3B8E7DD2" w14:textId="77777777" w:rsidR="003570ED" w:rsidRDefault="00000000">
      <w:pPr>
        <w:pStyle w:val="ListBullet"/>
        <w:spacing w:after="40" w:line="259" w:lineRule="auto"/>
      </w:pPr>
      <w:r>
        <w:rPr>
          <w:sz w:val="21"/>
        </w:rPr>
        <w:t>Bắt tay ba bước: Client gửi SYN → Server gửi SYN+ACK → Client gửi ACK. Sau đó hai bên truyền dữ liệu.</w:t>
      </w:r>
    </w:p>
    <w:p w14:paraId="647DA745" w14:textId="77777777" w:rsidR="003570ED" w:rsidRDefault="00000000">
      <w:pPr>
        <w:pStyle w:val="ListBullet"/>
        <w:spacing w:after="40" w:line="259" w:lineRule="auto"/>
      </w:pPr>
      <w:r>
        <w:rPr>
          <w:sz w:val="21"/>
        </w:rPr>
        <w:t>Giải phóng kết nối bốn bước: bên chủ động đóng gửi FIN → bên kia ACK → bên kia gửi FIN → bên chủ động ACK.</w:t>
      </w:r>
    </w:p>
    <w:p w14:paraId="4386F4EE" w14:textId="77777777" w:rsidR="003570ED" w:rsidRDefault="00000000">
      <w:pPr>
        <w:pStyle w:val="ListBullet"/>
        <w:spacing w:after="40" w:line="259" w:lineRule="auto"/>
      </w:pPr>
      <w:r>
        <w:rPr>
          <w:sz w:val="21"/>
        </w:rPr>
        <w:t>Điều khiển luồng TCP dùng cửa sổ trượt: bên nhận quảng bá kích thước cửa sổ còn trống để bên gửi không truyền quá nhanh.</w:t>
      </w:r>
    </w:p>
    <w:p w14:paraId="2B6F39C3" w14:textId="77777777" w:rsidR="003570ED" w:rsidRDefault="00000000">
      <w:pPr>
        <w:pStyle w:val="Heading1"/>
        <w:spacing w:before="120" w:after="80" w:line="259" w:lineRule="auto"/>
      </w:pPr>
      <w:r>
        <w:rPr>
          <w:rFonts w:ascii="Times New Roman" w:eastAsia="Times New Roman" w:hAnsi="Times New Roman"/>
        </w:rPr>
        <w:t>18. Cấu trúc và chế độ vận hành bộ định tuyến</w:t>
      </w:r>
    </w:p>
    <w:p w14:paraId="6507A582" w14:textId="77777777" w:rsidR="003570ED" w:rsidRDefault="00000000">
      <w:pPr>
        <w:pStyle w:val="BodyTight"/>
        <w:spacing w:line="259" w:lineRule="auto"/>
        <w:jc w:val="both"/>
      </w:pPr>
      <w:r>
        <w:t>Router là thiết bị lớp mạng, nhận gói từ một giao diện, tra bảng định tuyến và chuyển gói ra giao diện phù hợp. Router đồng thời có mặt phẳng điều khiển và mặt phẳng chuyển tiếp.</w:t>
      </w:r>
    </w:p>
    <w:tbl>
      <w:tblPr>
        <w:tblStyle w:val="TableGrid"/>
        <w:tblW w:w="0" w:type="auto"/>
        <w:jc w:val="center"/>
        <w:tblLook w:val="04A0" w:firstRow="1" w:lastRow="0" w:firstColumn="1" w:lastColumn="0" w:noHBand="0" w:noVBand="1"/>
      </w:tblPr>
      <w:tblGrid>
        <w:gridCol w:w="2268"/>
        <w:gridCol w:w="6803"/>
      </w:tblGrid>
      <w:tr w:rsidR="003570ED" w14:paraId="3FCF359D" w14:textId="77777777">
        <w:trPr>
          <w:cantSplit/>
          <w:tblHeader/>
          <w:jc w:val="center"/>
        </w:trPr>
        <w:tc>
          <w:tcPr>
            <w:tcW w:w="2268" w:type="dxa"/>
            <w:shd w:val="clear" w:color="auto" w:fill="D9EAF7"/>
          </w:tcPr>
          <w:p w14:paraId="71656ADA" w14:textId="77777777" w:rsidR="003570ED" w:rsidRDefault="00000000">
            <w:r>
              <w:rPr>
                <w:b/>
                <w:sz w:val="18"/>
              </w:rPr>
              <w:t>Thành phần</w:t>
            </w:r>
          </w:p>
        </w:tc>
        <w:tc>
          <w:tcPr>
            <w:tcW w:w="6803" w:type="dxa"/>
            <w:shd w:val="clear" w:color="auto" w:fill="D9EAF7"/>
          </w:tcPr>
          <w:p w14:paraId="5AC12C59" w14:textId="77777777" w:rsidR="003570ED" w:rsidRDefault="00000000">
            <w:r>
              <w:rPr>
                <w:b/>
                <w:sz w:val="18"/>
              </w:rPr>
              <w:t>Vai trò</w:t>
            </w:r>
          </w:p>
        </w:tc>
      </w:tr>
      <w:tr w:rsidR="003570ED" w14:paraId="078EF203" w14:textId="77777777">
        <w:trPr>
          <w:cantSplit/>
          <w:jc w:val="center"/>
        </w:trPr>
        <w:tc>
          <w:tcPr>
            <w:tcW w:w="2268" w:type="dxa"/>
          </w:tcPr>
          <w:p w14:paraId="0B48955D" w14:textId="77777777" w:rsidR="003570ED" w:rsidRDefault="00000000">
            <w:r>
              <w:rPr>
                <w:sz w:val="18"/>
              </w:rPr>
              <w:t>CPU</w:t>
            </w:r>
          </w:p>
        </w:tc>
        <w:tc>
          <w:tcPr>
            <w:tcW w:w="6803" w:type="dxa"/>
          </w:tcPr>
          <w:p w14:paraId="7A96D5A4" w14:textId="77777777" w:rsidR="003570ED" w:rsidRDefault="00000000">
            <w:r>
              <w:rPr>
                <w:sz w:val="18"/>
              </w:rPr>
              <w:t>Xử lý lệnh, giao thức định tuyến, điều khiển hệ thống.</w:t>
            </w:r>
          </w:p>
        </w:tc>
      </w:tr>
      <w:tr w:rsidR="003570ED" w14:paraId="2E917FC9" w14:textId="77777777">
        <w:trPr>
          <w:cantSplit/>
          <w:jc w:val="center"/>
        </w:trPr>
        <w:tc>
          <w:tcPr>
            <w:tcW w:w="2268" w:type="dxa"/>
          </w:tcPr>
          <w:p w14:paraId="11E71344" w14:textId="77777777" w:rsidR="003570ED" w:rsidRDefault="00000000">
            <w:r>
              <w:rPr>
                <w:sz w:val="18"/>
              </w:rPr>
              <w:t>RAM</w:t>
            </w:r>
          </w:p>
        </w:tc>
        <w:tc>
          <w:tcPr>
            <w:tcW w:w="6803" w:type="dxa"/>
          </w:tcPr>
          <w:p w14:paraId="68DAD7B1" w14:textId="77777777" w:rsidR="003570ED" w:rsidRDefault="00000000">
            <w:r>
              <w:rPr>
                <w:sz w:val="18"/>
              </w:rPr>
              <w:t>Lưu bảng định tuyến, bảng ARP, cấu hình đang chạy, dữ liệu tạm.</w:t>
            </w:r>
          </w:p>
        </w:tc>
      </w:tr>
      <w:tr w:rsidR="003570ED" w14:paraId="62602FDF" w14:textId="77777777">
        <w:trPr>
          <w:cantSplit/>
          <w:jc w:val="center"/>
        </w:trPr>
        <w:tc>
          <w:tcPr>
            <w:tcW w:w="2268" w:type="dxa"/>
          </w:tcPr>
          <w:p w14:paraId="1EE01DBC" w14:textId="77777777" w:rsidR="003570ED" w:rsidRDefault="00000000">
            <w:r>
              <w:rPr>
                <w:sz w:val="18"/>
              </w:rPr>
              <w:t>ROM</w:t>
            </w:r>
          </w:p>
        </w:tc>
        <w:tc>
          <w:tcPr>
            <w:tcW w:w="6803" w:type="dxa"/>
          </w:tcPr>
          <w:p w14:paraId="16E1755D" w14:textId="77777777" w:rsidR="003570ED" w:rsidRDefault="00000000">
            <w:r>
              <w:rPr>
                <w:sz w:val="18"/>
              </w:rPr>
              <w:t>Chứa chương trình khởi động cơ bản/POST/bootstrap.</w:t>
            </w:r>
          </w:p>
        </w:tc>
      </w:tr>
      <w:tr w:rsidR="003570ED" w14:paraId="64CFD856" w14:textId="77777777">
        <w:trPr>
          <w:cantSplit/>
          <w:jc w:val="center"/>
        </w:trPr>
        <w:tc>
          <w:tcPr>
            <w:tcW w:w="2268" w:type="dxa"/>
          </w:tcPr>
          <w:p w14:paraId="1F197BF8" w14:textId="77777777" w:rsidR="003570ED" w:rsidRDefault="00000000">
            <w:r>
              <w:rPr>
                <w:sz w:val="18"/>
              </w:rPr>
              <w:t>Flash</w:t>
            </w:r>
          </w:p>
        </w:tc>
        <w:tc>
          <w:tcPr>
            <w:tcW w:w="6803" w:type="dxa"/>
          </w:tcPr>
          <w:p w14:paraId="2FB59989" w14:textId="77777777" w:rsidR="003570ED" w:rsidRDefault="00000000">
            <w:r>
              <w:rPr>
                <w:sz w:val="18"/>
              </w:rPr>
              <w:t>Lưu hệ điều hành IOS/firmware.</w:t>
            </w:r>
          </w:p>
        </w:tc>
      </w:tr>
      <w:tr w:rsidR="003570ED" w14:paraId="250C5ABB" w14:textId="77777777">
        <w:trPr>
          <w:cantSplit/>
          <w:jc w:val="center"/>
        </w:trPr>
        <w:tc>
          <w:tcPr>
            <w:tcW w:w="2268" w:type="dxa"/>
          </w:tcPr>
          <w:p w14:paraId="14AB4498" w14:textId="77777777" w:rsidR="003570ED" w:rsidRDefault="00000000">
            <w:r>
              <w:rPr>
                <w:sz w:val="18"/>
              </w:rPr>
              <w:t>NVRAM</w:t>
            </w:r>
          </w:p>
        </w:tc>
        <w:tc>
          <w:tcPr>
            <w:tcW w:w="6803" w:type="dxa"/>
          </w:tcPr>
          <w:p w14:paraId="09733D89" w14:textId="77777777" w:rsidR="003570ED" w:rsidRDefault="00000000">
            <w:r>
              <w:rPr>
                <w:sz w:val="18"/>
              </w:rPr>
              <w:t>Lưu cấu hình khởi động.</w:t>
            </w:r>
          </w:p>
        </w:tc>
      </w:tr>
      <w:tr w:rsidR="003570ED" w14:paraId="2ECD9F15" w14:textId="77777777">
        <w:trPr>
          <w:cantSplit/>
          <w:jc w:val="center"/>
        </w:trPr>
        <w:tc>
          <w:tcPr>
            <w:tcW w:w="2268" w:type="dxa"/>
          </w:tcPr>
          <w:p w14:paraId="660186FB" w14:textId="77777777" w:rsidR="003570ED" w:rsidRDefault="00000000">
            <w:r>
              <w:rPr>
                <w:sz w:val="18"/>
              </w:rPr>
              <w:t>Interfaces</w:t>
            </w:r>
          </w:p>
        </w:tc>
        <w:tc>
          <w:tcPr>
            <w:tcW w:w="6803" w:type="dxa"/>
          </w:tcPr>
          <w:p w14:paraId="63A43D39" w14:textId="77777777" w:rsidR="003570ED" w:rsidRDefault="00000000">
            <w:r>
              <w:rPr>
                <w:sz w:val="18"/>
              </w:rPr>
              <w:t>Cổng kết nối mạng LAN/WAN.</w:t>
            </w:r>
          </w:p>
        </w:tc>
      </w:tr>
    </w:tbl>
    <w:p w14:paraId="215CA745" w14:textId="77777777" w:rsidR="003570ED" w:rsidRDefault="003570ED">
      <w:pPr>
        <w:pStyle w:val="SmallNote"/>
        <w:spacing w:line="259" w:lineRule="auto"/>
      </w:pPr>
    </w:p>
    <w:tbl>
      <w:tblPr>
        <w:tblStyle w:val="TableGrid"/>
        <w:tblW w:w="0" w:type="auto"/>
        <w:jc w:val="center"/>
        <w:tblLook w:val="04A0" w:firstRow="1" w:lastRow="0" w:firstColumn="1" w:lastColumn="0" w:noHBand="0" w:noVBand="1"/>
      </w:tblPr>
      <w:tblGrid>
        <w:gridCol w:w="2835"/>
        <w:gridCol w:w="2268"/>
        <w:gridCol w:w="3969"/>
      </w:tblGrid>
      <w:tr w:rsidR="003570ED" w14:paraId="1441B777" w14:textId="77777777">
        <w:trPr>
          <w:cantSplit/>
          <w:tblHeader/>
          <w:jc w:val="center"/>
        </w:trPr>
        <w:tc>
          <w:tcPr>
            <w:tcW w:w="2835" w:type="dxa"/>
            <w:shd w:val="clear" w:color="auto" w:fill="D9EAF7"/>
          </w:tcPr>
          <w:p w14:paraId="7A89D635" w14:textId="77777777" w:rsidR="003570ED" w:rsidRDefault="00000000">
            <w:r>
              <w:rPr>
                <w:b/>
                <w:sz w:val="18"/>
              </w:rPr>
              <w:t>Chế độ CLI thường gặp</w:t>
            </w:r>
          </w:p>
        </w:tc>
        <w:tc>
          <w:tcPr>
            <w:tcW w:w="2268" w:type="dxa"/>
            <w:shd w:val="clear" w:color="auto" w:fill="D9EAF7"/>
          </w:tcPr>
          <w:p w14:paraId="14EBAEC9" w14:textId="77777777" w:rsidR="003570ED" w:rsidRDefault="00000000">
            <w:r>
              <w:rPr>
                <w:b/>
                <w:sz w:val="18"/>
              </w:rPr>
              <w:t>Dấu nhắc</w:t>
            </w:r>
          </w:p>
        </w:tc>
        <w:tc>
          <w:tcPr>
            <w:tcW w:w="3969" w:type="dxa"/>
            <w:shd w:val="clear" w:color="auto" w:fill="D9EAF7"/>
          </w:tcPr>
          <w:p w14:paraId="309D0E7E" w14:textId="77777777" w:rsidR="003570ED" w:rsidRDefault="00000000">
            <w:r>
              <w:rPr>
                <w:b/>
                <w:sz w:val="18"/>
              </w:rPr>
              <w:t>Tác dụng</w:t>
            </w:r>
          </w:p>
        </w:tc>
      </w:tr>
      <w:tr w:rsidR="003570ED" w14:paraId="5640FF2B" w14:textId="77777777">
        <w:trPr>
          <w:cantSplit/>
          <w:jc w:val="center"/>
        </w:trPr>
        <w:tc>
          <w:tcPr>
            <w:tcW w:w="2835" w:type="dxa"/>
          </w:tcPr>
          <w:p w14:paraId="382812D8" w14:textId="77777777" w:rsidR="003570ED" w:rsidRDefault="00000000">
            <w:r>
              <w:rPr>
                <w:sz w:val="18"/>
              </w:rPr>
              <w:t>User EXEC</w:t>
            </w:r>
          </w:p>
        </w:tc>
        <w:tc>
          <w:tcPr>
            <w:tcW w:w="2268" w:type="dxa"/>
          </w:tcPr>
          <w:p w14:paraId="7467AE4D" w14:textId="77777777" w:rsidR="003570ED" w:rsidRDefault="00000000">
            <w:r>
              <w:rPr>
                <w:sz w:val="18"/>
              </w:rPr>
              <w:t>Router&gt;</w:t>
            </w:r>
          </w:p>
        </w:tc>
        <w:tc>
          <w:tcPr>
            <w:tcW w:w="3969" w:type="dxa"/>
          </w:tcPr>
          <w:p w14:paraId="4896A4E7" w14:textId="77777777" w:rsidR="003570ED" w:rsidRDefault="00000000">
            <w:r>
              <w:rPr>
                <w:sz w:val="18"/>
              </w:rPr>
              <w:t>Xem thông tin cơ bản, ít quyền.</w:t>
            </w:r>
          </w:p>
        </w:tc>
      </w:tr>
      <w:tr w:rsidR="003570ED" w14:paraId="66DCA016" w14:textId="77777777">
        <w:trPr>
          <w:cantSplit/>
          <w:jc w:val="center"/>
        </w:trPr>
        <w:tc>
          <w:tcPr>
            <w:tcW w:w="2835" w:type="dxa"/>
          </w:tcPr>
          <w:p w14:paraId="1689F8E1" w14:textId="77777777" w:rsidR="003570ED" w:rsidRDefault="00000000">
            <w:r>
              <w:rPr>
                <w:sz w:val="18"/>
              </w:rPr>
              <w:t>Privileged EXEC</w:t>
            </w:r>
          </w:p>
        </w:tc>
        <w:tc>
          <w:tcPr>
            <w:tcW w:w="2268" w:type="dxa"/>
          </w:tcPr>
          <w:p w14:paraId="461D8490" w14:textId="77777777" w:rsidR="003570ED" w:rsidRDefault="00000000">
            <w:r>
              <w:rPr>
                <w:sz w:val="18"/>
              </w:rPr>
              <w:t>Router#</w:t>
            </w:r>
          </w:p>
        </w:tc>
        <w:tc>
          <w:tcPr>
            <w:tcW w:w="3969" w:type="dxa"/>
          </w:tcPr>
          <w:p w14:paraId="75736452" w14:textId="77777777" w:rsidR="003570ED" w:rsidRDefault="00000000">
            <w:r>
              <w:rPr>
                <w:sz w:val="18"/>
              </w:rPr>
              <w:t>Xem cấu hình, kiểm tra, sao lưu, debug.</w:t>
            </w:r>
          </w:p>
        </w:tc>
      </w:tr>
      <w:tr w:rsidR="003570ED" w14:paraId="29A65B9A" w14:textId="77777777">
        <w:trPr>
          <w:cantSplit/>
          <w:jc w:val="center"/>
        </w:trPr>
        <w:tc>
          <w:tcPr>
            <w:tcW w:w="2835" w:type="dxa"/>
          </w:tcPr>
          <w:p w14:paraId="38F66766" w14:textId="77777777" w:rsidR="003570ED" w:rsidRDefault="00000000">
            <w:r>
              <w:rPr>
                <w:sz w:val="18"/>
              </w:rPr>
              <w:t>Global configuration</w:t>
            </w:r>
          </w:p>
        </w:tc>
        <w:tc>
          <w:tcPr>
            <w:tcW w:w="2268" w:type="dxa"/>
          </w:tcPr>
          <w:p w14:paraId="5FE9941C" w14:textId="77777777" w:rsidR="003570ED" w:rsidRDefault="00000000">
            <w:r>
              <w:rPr>
                <w:sz w:val="18"/>
              </w:rPr>
              <w:t>Router(config)#</w:t>
            </w:r>
          </w:p>
        </w:tc>
        <w:tc>
          <w:tcPr>
            <w:tcW w:w="3969" w:type="dxa"/>
          </w:tcPr>
          <w:p w14:paraId="1EE3F122" w14:textId="77777777" w:rsidR="003570ED" w:rsidRDefault="00000000">
            <w:r>
              <w:rPr>
                <w:sz w:val="18"/>
              </w:rPr>
              <w:t>Cấu hình chung toàn router.</w:t>
            </w:r>
          </w:p>
        </w:tc>
      </w:tr>
      <w:tr w:rsidR="003570ED" w14:paraId="68A5002B" w14:textId="77777777">
        <w:trPr>
          <w:cantSplit/>
          <w:jc w:val="center"/>
        </w:trPr>
        <w:tc>
          <w:tcPr>
            <w:tcW w:w="2835" w:type="dxa"/>
          </w:tcPr>
          <w:p w14:paraId="6E14E9E6" w14:textId="77777777" w:rsidR="003570ED" w:rsidRDefault="00000000">
            <w:r>
              <w:rPr>
                <w:sz w:val="18"/>
              </w:rPr>
              <w:t>Interface configuration</w:t>
            </w:r>
          </w:p>
        </w:tc>
        <w:tc>
          <w:tcPr>
            <w:tcW w:w="2268" w:type="dxa"/>
          </w:tcPr>
          <w:p w14:paraId="335E1D48" w14:textId="77777777" w:rsidR="003570ED" w:rsidRDefault="00000000">
            <w:r>
              <w:rPr>
                <w:sz w:val="18"/>
              </w:rPr>
              <w:t>Router(config-if)#</w:t>
            </w:r>
          </w:p>
        </w:tc>
        <w:tc>
          <w:tcPr>
            <w:tcW w:w="3969" w:type="dxa"/>
          </w:tcPr>
          <w:p w14:paraId="3C962F65" w14:textId="77777777" w:rsidR="003570ED" w:rsidRDefault="00000000">
            <w:r>
              <w:rPr>
                <w:sz w:val="18"/>
              </w:rPr>
              <w:t>Cấu hình IP, trạng thái, mô tả cho cổng.</w:t>
            </w:r>
          </w:p>
        </w:tc>
      </w:tr>
      <w:tr w:rsidR="003570ED" w14:paraId="1E893E16" w14:textId="77777777">
        <w:trPr>
          <w:cantSplit/>
          <w:jc w:val="center"/>
        </w:trPr>
        <w:tc>
          <w:tcPr>
            <w:tcW w:w="2835" w:type="dxa"/>
          </w:tcPr>
          <w:p w14:paraId="1D046098" w14:textId="77777777" w:rsidR="003570ED" w:rsidRDefault="00000000">
            <w:r>
              <w:rPr>
                <w:sz w:val="18"/>
              </w:rPr>
              <w:t>Router configuration</w:t>
            </w:r>
          </w:p>
        </w:tc>
        <w:tc>
          <w:tcPr>
            <w:tcW w:w="2268" w:type="dxa"/>
          </w:tcPr>
          <w:p w14:paraId="4BFA5B12" w14:textId="77777777" w:rsidR="003570ED" w:rsidRDefault="00000000">
            <w:r>
              <w:rPr>
                <w:sz w:val="18"/>
              </w:rPr>
              <w:t>Router(config-router)#</w:t>
            </w:r>
          </w:p>
        </w:tc>
        <w:tc>
          <w:tcPr>
            <w:tcW w:w="3969" w:type="dxa"/>
          </w:tcPr>
          <w:p w14:paraId="5E848FB0" w14:textId="77777777" w:rsidR="003570ED" w:rsidRDefault="00000000">
            <w:r>
              <w:rPr>
                <w:sz w:val="18"/>
              </w:rPr>
              <w:t>Cấu hình giao thức định tuyến như RIP/OSPF/BGP.</w:t>
            </w:r>
          </w:p>
        </w:tc>
      </w:tr>
      <w:tr w:rsidR="003570ED" w14:paraId="5ED84466" w14:textId="77777777">
        <w:trPr>
          <w:cantSplit/>
          <w:jc w:val="center"/>
        </w:trPr>
        <w:tc>
          <w:tcPr>
            <w:tcW w:w="2835" w:type="dxa"/>
          </w:tcPr>
          <w:p w14:paraId="121FA218" w14:textId="77777777" w:rsidR="003570ED" w:rsidRDefault="00000000">
            <w:r>
              <w:rPr>
                <w:sz w:val="18"/>
              </w:rPr>
              <w:t>Line configuration</w:t>
            </w:r>
          </w:p>
        </w:tc>
        <w:tc>
          <w:tcPr>
            <w:tcW w:w="2268" w:type="dxa"/>
          </w:tcPr>
          <w:p w14:paraId="629A2CDC" w14:textId="77777777" w:rsidR="003570ED" w:rsidRDefault="00000000">
            <w:r>
              <w:rPr>
                <w:sz w:val="18"/>
              </w:rPr>
              <w:t>Router(config-line)#</w:t>
            </w:r>
          </w:p>
        </w:tc>
        <w:tc>
          <w:tcPr>
            <w:tcW w:w="3969" w:type="dxa"/>
          </w:tcPr>
          <w:p w14:paraId="4FB7F253" w14:textId="77777777" w:rsidR="003570ED" w:rsidRDefault="00000000">
            <w:r>
              <w:rPr>
                <w:sz w:val="18"/>
              </w:rPr>
              <w:t>Cấu hình console, VTY, mật khẩu truy nhập.</w:t>
            </w:r>
          </w:p>
        </w:tc>
      </w:tr>
    </w:tbl>
    <w:p w14:paraId="29C4ECA0" w14:textId="77777777" w:rsidR="003570ED" w:rsidRDefault="003570ED">
      <w:pPr>
        <w:pStyle w:val="SmallNote"/>
        <w:spacing w:line="259" w:lineRule="auto"/>
      </w:pPr>
    </w:p>
    <w:p w14:paraId="02B67B5D" w14:textId="77777777" w:rsidR="003570ED" w:rsidRDefault="00000000">
      <w:pPr>
        <w:pStyle w:val="Heading1"/>
        <w:spacing w:before="120" w:after="80" w:line="259" w:lineRule="auto"/>
      </w:pPr>
      <w:r>
        <w:rPr>
          <w:rFonts w:ascii="Times New Roman" w:eastAsia="Times New Roman" w:hAnsi="Times New Roman"/>
        </w:rPr>
        <w:t>19. Công nghệ MPLS: đặc điểm và ứng dụng</w:t>
      </w:r>
    </w:p>
    <w:p w14:paraId="2DA74BF8" w14:textId="77777777" w:rsidR="003570ED" w:rsidRDefault="00000000">
      <w:pPr>
        <w:pStyle w:val="BodyTight"/>
        <w:spacing w:line="259" w:lineRule="auto"/>
        <w:jc w:val="both"/>
      </w:pPr>
      <w:r>
        <w:t>MPLS - Multi Protocol Label Switching - là công nghệ chuyển mạch nhãn đa giao thức. Thay vì mỗi nút phải tra cứu IP đầy đủ, gói được gắn nhãn và chuyển tiếp theo nhãn trong miền MPLS.</w:t>
      </w:r>
    </w:p>
    <w:tbl>
      <w:tblPr>
        <w:tblStyle w:val="TableGrid"/>
        <w:tblW w:w="0" w:type="auto"/>
        <w:jc w:val="center"/>
        <w:tblLook w:val="04A0" w:firstRow="1" w:lastRow="0" w:firstColumn="1" w:lastColumn="0" w:noHBand="0" w:noVBand="1"/>
      </w:tblPr>
      <w:tblGrid>
        <w:gridCol w:w="2268"/>
        <w:gridCol w:w="6803"/>
      </w:tblGrid>
      <w:tr w:rsidR="003570ED" w14:paraId="5257562C" w14:textId="77777777">
        <w:trPr>
          <w:cantSplit/>
          <w:tblHeader/>
          <w:jc w:val="center"/>
        </w:trPr>
        <w:tc>
          <w:tcPr>
            <w:tcW w:w="2268" w:type="dxa"/>
            <w:shd w:val="clear" w:color="auto" w:fill="D9EAF7"/>
          </w:tcPr>
          <w:p w14:paraId="061A30E2" w14:textId="77777777" w:rsidR="003570ED" w:rsidRDefault="00000000">
            <w:r>
              <w:rPr>
                <w:b/>
                <w:sz w:val="18"/>
              </w:rPr>
              <w:t>Khái niệm MPLS</w:t>
            </w:r>
          </w:p>
        </w:tc>
        <w:tc>
          <w:tcPr>
            <w:tcW w:w="6803" w:type="dxa"/>
            <w:shd w:val="clear" w:color="auto" w:fill="D9EAF7"/>
          </w:tcPr>
          <w:p w14:paraId="35D1F2AB" w14:textId="77777777" w:rsidR="003570ED" w:rsidRDefault="00000000">
            <w:r>
              <w:rPr>
                <w:b/>
                <w:sz w:val="18"/>
              </w:rPr>
              <w:t>Ý nghĩa</w:t>
            </w:r>
          </w:p>
        </w:tc>
      </w:tr>
      <w:tr w:rsidR="003570ED" w14:paraId="44E2BA2C" w14:textId="77777777">
        <w:trPr>
          <w:cantSplit/>
          <w:jc w:val="center"/>
        </w:trPr>
        <w:tc>
          <w:tcPr>
            <w:tcW w:w="2268" w:type="dxa"/>
          </w:tcPr>
          <w:p w14:paraId="7B91BDD5" w14:textId="77777777" w:rsidR="003570ED" w:rsidRDefault="00000000">
            <w:r>
              <w:rPr>
                <w:sz w:val="18"/>
              </w:rPr>
              <w:t>Label</w:t>
            </w:r>
          </w:p>
        </w:tc>
        <w:tc>
          <w:tcPr>
            <w:tcW w:w="6803" w:type="dxa"/>
          </w:tcPr>
          <w:p w14:paraId="212C8B24" w14:textId="77777777" w:rsidR="003570ED" w:rsidRDefault="00000000">
            <w:r>
              <w:rPr>
                <w:sz w:val="18"/>
              </w:rPr>
              <w:t>Nhãn ngắn dùng để chuyển tiếp gói trong miền MPLS.</w:t>
            </w:r>
          </w:p>
        </w:tc>
      </w:tr>
      <w:tr w:rsidR="003570ED" w14:paraId="3AC3DF0D" w14:textId="77777777">
        <w:trPr>
          <w:cantSplit/>
          <w:jc w:val="center"/>
        </w:trPr>
        <w:tc>
          <w:tcPr>
            <w:tcW w:w="2268" w:type="dxa"/>
          </w:tcPr>
          <w:p w14:paraId="490CF882" w14:textId="77777777" w:rsidR="003570ED" w:rsidRDefault="00000000">
            <w:r>
              <w:rPr>
                <w:sz w:val="18"/>
              </w:rPr>
              <w:t>FEC</w:t>
            </w:r>
          </w:p>
        </w:tc>
        <w:tc>
          <w:tcPr>
            <w:tcW w:w="6803" w:type="dxa"/>
          </w:tcPr>
          <w:p w14:paraId="11A67ADB" w14:textId="77777777" w:rsidR="003570ED" w:rsidRDefault="00000000">
            <w:r>
              <w:rPr>
                <w:sz w:val="18"/>
              </w:rPr>
              <w:t>Nhóm chuyển tiếp tương đương; các gói được xử lý giống nhau.</w:t>
            </w:r>
          </w:p>
        </w:tc>
      </w:tr>
      <w:tr w:rsidR="003570ED" w14:paraId="054FFC7A" w14:textId="77777777">
        <w:trPr>
          <w:cantSplit/>
          <w:jc w:val="center"/>
        </w:trPr>
        <w:tc>
          <w:tcPr>
            <w:tcW w:w="2268" w:type="dxa"/>
          </w:tcPr>
          <w:p w14:paraId="0750D81B" w14:textId="77777777" w:rsidR="003570ED" w:rsidRDefault="00000000">
            <w:r>
              <w:rPr>
                <w:sz w:val="18"/>
              </w:rPr>
              <w:t>LER</w:t>
            </w:r>
          </w:p>
        </w:tc>
        <w:tc>
          <w:tcPr>
            <w:tcW w:w="6803" w:type="dxa"/>
          </w:tcPr>
          <w:p w14:paraId="437F4A3E" w14:textId="77777777" w:rsidR="003570ED" w:rsidRDefault="00000000">
            <w:r>
              <w:rPr>
                <w:sz w:val="18"/>
              </w:rPr>
              <w:t>Router biên MPLS, thêm/bỏ nhãn khi gói vào/ra miền MPLS.</w:t>
            </w:r>
          </w:p>
        </w:tc>
      </w:tr>
      <w:tr w:rsidR="003570ED" w14:paraId="5D03A8A6" w14:textId="77777777">
        <w:trPr>
          <w:cantSplit/>
          <w:jc w:val="center"/>
        </w:trPr>
        <w:tc>
          <w:tcPr>
            <w:tcW w:w="2268" w:type="dxa"/>
          </w:tcPr>
          <w:p w14:paraId="68958087" w14:textId="77777777" w:rsidR="003570ED" w:rsidRDefault="00000000">
            <w:r>
              <w:rPr>
                <w:sz w:val="18"/>
              </w:rPr>
              <w:t>LSR</w:t>
            </w:r>
          </w:p>
        </w:tc>
        <w:tc>
          <w:tcPr>
            <w:tcW w:w="6803" w:type="dxa"/>
          </w:tcPr>
          <w:p w14:paraId="4A709B53" w14:textId="77777777" w:rsidR="003570ED" w:rsidRDefault="00000000">
            <w:r>
              <w:rPr>
                <w:sz w:val="18"/>
              </w:rPr>
              <w:t>Router chuyển mạch nhãn trong miền MPLS, hoán đổi nhãn.</w:t>
            </w:r>
          </w:p>
        </w:tc>
      </w:tr>
      <w:tr w:rsidR="003570ED" w14:paraId="296D2317" w14:textId="77777777">
        <w:trPr>
          <w:cantSplit/>
          <w:jc w:val="center"/>
        </w:trPr>
        <w:tc>
          <w:tcPr>
            <w:tcW w:w="2268" w:type="dxa"/>
          </w:tcPr>
          <w:p w14:paraId="7069DEEA" w14:textId="77777777" w:rsidR="003570ED" w:rsidRDefault="00000000">
            <w:r>
              <w:rPr>
                <w:sz w:val="18"/>
              </w:rPr>
              <w:t>LSP</w:t>
            </w:r>
          </w:p>
        </w:tc>
        <w:tc>
          <w:tcPr>
            <w:tcW w:w="6803" w:type="dxa"/>
          </w:tcPr>
          <w:p w14:paraId="2899A574" w14:textId="77777777" w:rsidR="003570ED" w:rsidRDefault="00000000">
            <w:r>
              <w:rPr>
                <w:sz w:val="18"/>
              </w:rPr>
              <w:t>Đường chuyển mạch nhãn từ ingress đến egress.</w:t>
            </w:r>
          </w:p>
        </w:tc>
      </w:tr>
      <w:tr w:rsidR="003570ED" w14:paraId="13FAD9BE" w14:textId="77777777">
        <w:trPr>
          <w:cantSplit/>
          <w:jc w:val="center"/>
        </w:trPr>
        <w:tc>
          <w:tcPr>
            <w:tcW w:w="2268" w:type="dxa"/>
          </w:tcPr>
          <w:p w14:paraId="5AE7FBED" w14:textId="77777777" w:rsidR="003570ED" w:rsidRDefault="00000000">
            <w:r>
              <w:rPr>
                <w:sz w:val="18"/>
              </w:rPr>
              <w:t>LFIB</w:t>
            </w:r>
          </w:p>
        </w:tc>
        <w:tc>
          <w:tcPr>
            <w:tcW w:w="6803" w:type="dxa"/>
          </w:tcPr>
          <w:p w14:paraId="10B89362" w14:textId="77777777" w:rsidR="003570ED" w:rsidRDefault="00000000">
            <w:r>
              <w:rPr>
                <w:sz w:val="18"/>
              </w:rPr>
              <w:t>Bảng chuyển tiếp nhãn.</w:t>
            </w:r>
          </w:p>
        </w:tc>
      </w:tr>
    </w:tbl>
    <w:p w14:paraId="197FF7E9" w14:textId="77777777" w:rsidR="003570ED" w:rsidRDefault="003570ED">
      <w:pPr>
        <w:pStyle w:val="SmallNote"/>
        <w:spacing w:line="259" w:lineRule="auto"/>
      </w:pPr>
    </w:p>
    <w:p w14:paraId="5D566DB9" w14:textId="77777777" w:rsidR="003570ED" w:rsidRDefault="00000000">
      <w:pPr>
        <w:pStyle w:val="ListBullet"/>
        <w:spacing w:after="40" w:line="259" w:lineRule="auto"/>
      </w:pPr>
      <w:r>
        <w:rPr>
          <w:sz w:val="21"/>
        </w:rPr>
        <w:t>Đặc điểm: kết hợp ưu điểm định tuyến lớp 3 với chuyển tiếp nhanh theo nhãn; hỗ trợ nhiều giao thức lớp mạng.</w:t>
      </w:r>
    </w:p>
    <w:p w14:paraId="57BC485E" w14:textId="77777777" w:rsidR="003570ED" w:rsidRDefault="00000000">
      <w:pPr>
        <w:pStyle w:val="ListBullet"/>
        <w:spacing w:after="40" w:line="259" w:lineRule="auto"/>
      </w:pPr>
      <w:r>
        <w:rPr>
          <w:sz w:val="21"/>
        </w:rPr>
        <w:t>MPLS tách mặt phẳng điều khiển và mặt phẳng chuyển tiếp: giao thức định tuyến/phân phối nhãn xây dựng đường, còn dữ liệu chuyển theo nhãn.</w:t>
      </w:r>
    </w:p>
    <w:p w14:paraId="6D312925" w14:textId="77777777" w:rsidR="003570ED" w:rsidRDefault="00000000">
      <w:pPr>
        <w:pStyle w:val="ListBullet"/>
        <w:spacing w:after="40" w:line="259" w:lineRule="auto"/>
      </w:pPr>
      <w:r>
        <w:rPr>
          <w:sz w:val="21"/>
        </w:rPr>
        <w:t>Ứng dụng: MPLS VPN, kỹ thuật lưu lượng, QoS, mạng lõi nhà cung cấp dịch vụ, kết nối nhiều chi nhánh doanh nghiệp.</w:t>
      </w:r>
    </w:p>
    <w:p w14:paraId="120458F8" w14:textId="77777777" w:rsidR="003570ED" w:rsidRDefault="00000000">
      <w:pPr>
        <w:spacing w:line="259" w:lineRule="auto"/>
      </w:pPr>
      <w:r>
        <w:br w:type="page"/>
      </w:r>
    </w:p>
    <w:p w14:paraId="4BD5E48E" w14:textId="77777777" w:rsidR="003570ED" w:rsidRDefault="00000000">
      <w:pPr>
        <w:pStyle w:val="Heading1"/>
        <w:spacing w:before="120" w:after="80" w:line="259" w:lineRule="auto"/>
      </w:pPr>
      <w:r>
        <w:rPr>
          <w:rFonts w:ascii="Times New Roman" w:eastAsia="Times New Roman" w:hAnsi="Times New Roman"/>
        </w:rPr>
        <w:lastRenderedPageBreak/>
        <w:t>20. Bài tập: Subnetting, VLSM, gán IP và bảng định tuyến</w:t>
      </w:r>
    </w:p>
    <w:p w14:paraId="67ADF9D8" w14:textId="77777777" w:rsidR="003570ED" w:rsidRDefault="00000000">
      <w:pPr>
        <w:pStyle w:val="Heading2"/>
        <w:spacing w:before="120" w:after="80" w:line="259" w:lineRule="auto"/>
      </w:pPr>
      <w:r>
        <w:rPr>
          <w:rFonts w:ascii="Times New Roman" w:eastAsia="Times New Roman" w:hAnsi="Times New Roman"/>
        </w:rPr>
        <w:t>20.1 Quy trình chia mạng con subnetting</w:t>
      </w:r>
    </w:p>
    <w:p w14:paraId="1856C0A4" w14:textId="77777777" w:rsidR="003570ED" w:rsidRDefault="00000000">
      <w:pPr>
        <w:pStyle w:val="BodyTight"/>
        <w:spacing w:line="259" w:lineRule="auto"/>
        <w:jc w:val="both"/>
      </w:pPr>
      <w:r>
        <w:t>Bài subnetting thường yêu cầu chia một mạng lớn thành nhiều mạng con bằng nhau. Cần xác định prefix mới, bước nhảy, network, host đầu/cuối và broadcast.</w:t>
      </w:r>
    </w:p>
    <w:tbl>
      <w:tblPr>
        <w:tblStyle w:val="TableGrid"/>
        <w:tblW w:w="0" w:type="auto"/>
        <w:jc w:val="center"/>
        <w:tblLook w:val="04A0" w:firstRow="1" w:lastRow="0" w:firstColumn="1" w:lastColumn="0" w:noHBand="0" w:noVBand="1"/>
      </w:tblPr>
      <w:tblGrid>
        <w:gridCol w:w="3402"/>
        <w:gridCol w:w="5669"/>
      </w:tblGrid>
      <w:tr w:rsidR="003570ED" w14:paraId="664A2A74" w14:textId="77777777">
        <w:trPr>
          <w:cantSplit/>
          <w:tblHeader/>
          <w:jc w:val="center"/>
        </w:trPr>
        <w:tc>
          <w:tcPr>
            <w:tcW w:w="3402" w:type="dxa"/>
            <w:shd w:val="clear" w:color="auto" w:fill="D9EAF7"/>
          </w:tcPr>
          <w:p w14:paraId="53292001" w14:textId="77777777" w:rsidR="003570ED" w:rsidRDefault="00000000">
            <w:r>
              <w:rPr>
                <w:b/>
                <w:sz w:val="18"/>
              </w:rPr>
              <w:t>Công thức</w:t>
            </w:r>
          </w:p>
        </w:tc>
        <w:tc>
          <w:tcPr>
            <w:tcW w:w="5669" w:type="dxa"/>
            <w:shd w:val="clear" w:color="auto" w:fill="D9EAF7"/>
          </w:tcPr>
          <w:p w14:paraId="6BBDAAB1" w14:textId="77777777" w:rsidR="003570ED" w:rsidRDefault="00000000">
            <w:r>
              <w:rPr>
                <w:b/>
                <w:sz w:val="18"/>
              </w:rPr>
              <w:t>Ý nghĩa</w:t>
            </w:r>
          </w:p>
        </w:tc>
      </w:tr>
      <w:tr w:rsidR="003570ED" w14:paraId="5E9BA097" w14:textId="77777777">
        <w:trPr>
          <w:cantSplit/>
          <w:jc w:val="center"/>
        </w:trPr>
        <w:tc>
          <w:tcPr>
            <w:tcW w:w="3402" w:type="dxa"/>
          </w:tcPr>
          <w:p w14:paraId="464BA28B" w14:textId="77777777" w:rsidR="003570ED" w:rsidRDefault="00000000">
            <w:r>
              <w:rPr>
                <w:sz w:val="18"/>
              </w:rPr>
              <w:t>Số subnet = 2^s</w:t>
            </w:r>
          </w:p>
        </w:tc>
        <w:tc>
          <w:tcPr>
            <w:tcW w:w="5669" w:type="dxa"/>
          </w:tcPr>
          <w:p w14:paraId="5EA798BE" w14:textId="77777777" w:rsidR="003570ED" w:rsidRDefault="00000000">
            <w:r>
              <w:rPr>
                <w:sz w:val="18"/>
              </w:rPr>
              <w:t>s là số bit mượn từ phần host.</w:t>
            </w:r>
          </w:p>
        </w:tc>
      </w:tr>
      <w:tr w:rsidR="003570ED" w14:paraId="404D74B8" w14:textId="77777777">
        <w:trPr>
          <w:cantSplit/>
          <w:jc w:val="center"/>
        </w:trPr>
        <w:tc>
          <w:tcPr>
            <w:tcW w:w="3402" w:type="dxa"/>
          </w:tcPr>
          <w:p w14:paraId="136CAC75" w14:textId="77777777" w:rsidR="003570ED" w:rsidRDefault="00000000">
            <w:r>
              <w:rPr>
                <w:sz w:val="18"/>
              </w:rPr>
              <w:t>Số host dùng được = 2^h - 2</w:t>
            </w:r>
          </w:p>
        </w:tc>
        <w:tc>
          <w:tcPr>
            <w:tcW w:w="5669" w:type="dxa"/>
          </w:tcPr>
          <w:p w14:paraId="4B20B1AF" w14:textId="77777777" w:rsidR="003570ED" w:rsidRDefault="00000000">
            <w:r>
              <w:rPr>
                <w:sz w:val="18"/>
              </w:rPr>
              <w:t>h là số bit host còn lại; trừ địa chỉ network và broadcast.</w:t>
            </w:r>
          </w:p>
        </w:tc>
      </w:tr>
      <w:tr w:rsidR="003570ED" w14:paraId="7829D49E" w14:textId="77777777">
        <w:trPr>
          <w:cantSplit/>
          <w:jc w:val="center"/>
        </w:trPr>
        <w:tc>
          <w:tcPr>
            <w:tcW w:w="3402" w:type="dxa"/>
          </w:tcPr>
          <w:p w14:paraId="76839121" w14:textId="77777777" w:rsidR="003570ED" w:rsidRDefault="00000000">
            <w:r>
              <w:rPr>
                <w:sz w:val="18"/>
              </w:rPr>
              <w:t>Block size = 256 - octet mask</w:t>
            </w:r>
          </w:p>
        </w:tc>
        <w:tc>
          <w:tcPr>
            <w:tcW w:w="5669" w:type="dxa"/>
          </w:tcPr>
          <w:p w14:paraId="30639A79" w14:textId="77777777" w:rsidR="003570ED" w:rsidRDefault="00000000">
            <w:r>
              <w:rPr>
                <w:sz w:val="18"/>
              </w:rPr>
              <w:t>Dùng để nhảy network ở octet đang chia.</w:t>
            </w:r>
          </w:p>
        </w:tc>
      </w:tr>
      <w:tr w:rsidR="003570ED" w14:paraId="2BC6BC46" w14:textId="77777777">
        <w:trPr>
          <w:cantSplit/>
          <w:jc w:val="center"/>
        </w:trPr>
        <w:tc>
          <w:tcPr>
            <w:tcW w:w="3402" w:type="dxa"/>
          </w:tcPr>
          <w:p w14:paraId="77CEA83B" w14:textId="77777777" w:rsidR="003570ED" w:rsidRDefault="00000000">
            <w:r>
              <w:rPr>
                <w:sz w:val="18"/>
              </w:rPr>
              <w:t>Prefix /n</w:t>
            </w:r>
          </w:p>
        </w:tc>
        <w:tc>
          <w:tcPr>
            <w:tcW w:w="5669" w:type="dxa"/>
          </w:tcPr>
          <w:p w14:paraId="4E18E2EF" w14:textId="77777777" w:rsidR="003570ED" w:rsidRDefault="00000000">
            <w:r>
              <w:rPr>
                <w:sz w:val="18"/>
              </w:rPr>
              <w:t>n là số bit mạng; subnet mask tương ứng có n bit 1.</w:t>
            </w:r>
          </w:p>
        </w:tc>
      </w:tr>
    </w:tbl>
    <w:p w14:paraId="02318DEB" w14:textId="77777777" w:rsidR="003570ED" w:rsidRDefault="003570ED">
      <w:pPr>
        <w:pStyle w:val="SmallNote"/>
        <w:spacing w:line="259" w:lineRule="auto"/>
      </w:pPr>
    </w:p>
    <w:p w14:paraId="421E2499" w14:textId="77777777" w:rsidR="003570ED" w:rsidRDefault="00000000">
      <w:pPr>
        <w:pStyle w:val="BodyTight"/>
        <w:spacing w:line="259" w:lineRule="auto"/>
        <w:jc w:val="both"/>
      </w:pPr>
      <w:r>
        <w:t>Ví dụ: Chia 192.168.1.0/24 thành ít nhất 6 subnet. Cần 2^s &gt;= 6 nên s = 3. Prefix mới là /27, còn 5 bit host, mỗi subnet có 2^5 - 2 = 30 host dùng được. Mask /27 = 255.255.255.224, block size = 32.</w:t>
      </w:r>
    </w:p>
    <w:tbl>
      <w:tblPr>
        <w:tblStyle w:val="TableGrid"/>
        <w:tblW w:w="0" w:type="auto"/>
        <w:jc w:val="center"/>
        <w:tblLook w:val="04A0" w:firstRow="1" w:lastRow="0" w:firstColumn="1" w:lastColumn="0" w:noHBand="0" w:noVBand="1"/>
      </w:tblPr>
      <w:tblGrid>
        <w:gridCol w:w="1134"/>
        <w:gridCol w:w="2551"/>
        <w:gridCol w:w="3402"/>
        <w:gridCol w:w="1984"/>
      </w:tblGrid>
      <w:tr w:rsidR="003570ED" w14:paraId="74974C36" w14:textId="77777777">
        <w:trPr>
          <w:cantSplit/>
          <w:tblHeader/>
          <w:jc w:val="center"/>
        </w:trPr>
        <w:tc>
          <w:tcPr>
            <w:tcW w:w="1134" w:type="dxa"/>
            <w:shd w:val="clear" w:color="auto" w:fill="D9EAF7"/>
          </w:tcPr>
          <w:p w14:paraId="196ECC37" w14:textId="77777777" w:rsidR="003570ED" w:rsidRDefault="00000000">
            <w:r>
              <w:rPr>
                <w:b/>
                <w:sz w:val="18"/>
              </w:rPr>
              <w:t>Subnet</w:t>
            </w:r>
          </w:p>
        </w:tc>
        <w:tc>
          <w:tcPr>
            <w:tcW w:w="2551" w:type="dxa"/>
            <w:shd w:val="clear" w:color="auto" w:fill="D9EAF7"/>
          </w:tcPr>
          <w:p w14:paraId="4A9D2129" w14:textId="77777777" w:rsidR="003570ED" w:rsidRDefault="00000000">
            <w:r>
              <w:rPr>
                <w:b/>
                <w:sz w:val="18"/>
              </w:rPr>
              <w:t>Network</w:t>
            </w:r>
          </w:p>
        </w:tc>
        <w:tc>
          <w:tcPr>
            <w:tcW w:w="3402" w:type="dxa"/>
            <w:shd w:val="clear" w:color="auto" w:fill="D9EAF7"/>
          </w:tcPr>
          <w:p w14:paraId="090E112B" w14:textId="77777777" w:rsidR="003570ED" w:rsidRDefault="00000000">
            <w:r>
              <w:rPr>
                <w:b/>
                <w:sz w:val="18"/>
              </w:rPr>
              <w:t>Host dùng được</w:t>
            </w:r>
          </w:p>
        </w:tc>
        <w:tc>
          <w:tcPr>
            <w:tcW w:w="1984" w:type="dxa"/>
            <w:shd w:val="clear" w:color="auto" w:fill="D9EAF7"/>
          </w:tcPr>
          <w:p w14:paraId="7BB547FA" w14:textId="77777777" w:rsidR="003570ED" w:rsidRDefault="00000000">
            <w:r>
              <w:rPr>
                <w:b/>
                <w:sz w:val="18"/>
              </w:rPr>
              <w:t>Broadcast</w:t>
            </w:r>
          </w:p>
        </w:tc>
      </w:tr>
      <w:tr w:rsidR="003570ED" w14:paraId="367BB04D" w14:textId="77777777">
        <w:trPr>
          <w:cantSplit/>
          <w:jc w:val="center"/>
        </w:trPr>
        <w:tc>
          <w:tcPr>
            <w:tcW w:w="1134" w:type="dxa"/>
          </w:tcPr>
          <w:p w14:paraId="6B53A056" w14:textId="77777777" w:rsidR="003570ED" w:rsidRDefault="00000000">
            <w:r>
              <w:rPr>
                <w:sz w:val="18"/>
              </w:rPr>
              <w:t>1</w:t>
            </w:r>
          </w:p>
        </w:tc>
        <w:tc>
          <w:tcPr>
            <w:tcW w:w="2551" w:type="dxa"/>
          </w:tcPr>
          <w:p w14:paraId="023AF2AA" w14:textId="77777777" w:rsidR="003570ED" w:rsidRDefault="00000000">
            <w:r>
              <w:rPr>
                <w:sz w:val="18"/>
              </w:rPr>
              <w:t>192.168.1.0/27</w:t>
            </w:r>
          </w:p>
        </w:tc>
        <w:tc>
          <w:tcPr>
            <w:tcW w:w="3402" w:type="dxa"/>
          </w:tcPr>
          <w:p w14:paraId="2A7C1B22" w14:textId="77777777" w:rsidR="003570ED" w:rsidRDefault="00000000">
            <w:r>
              <w:rPr>
                <w:sz w:val="18"/>
              </w:rPr>
              <w:t>192.168.1.1 - 192.168.1.30</w:t>
            </w:r>
          </w:p>
        </w:tc>
        <w:tc>
          <w:tcPr>
            <w:tcW w:w="1984" w:type="dxa"/>
          </w:tcPr>
          <w:p w14:paraId="7629A3BE" w14:textId="77777777" w:rsidR="003570ED" w:rsidRDefault="00000000">
            <w:r>
              <w:rPr>
                <w:sz w:val="18"/>
              </w:rPr>
              <w:t>192.168.1.31</w:t>
            </w:r>
          </w:p>
        </w:tc>
      </w:tr>
      <w:tr w:rsidR="003570ED" w14:paraId="6D1DD57A" w14:textId="77777777">
        <w:trPr>
          <w:cantSplit/>
          <w:jc w:val="center"/>
        </w:trPr>
        <w:tc>
          <w:tcPr>
            <w:tcW w:w="1134" w:type="dxa"/>
          </w:tcPr>
          <w:p w14:paraId="4227529D" w14:textId="77777777" w:rsidR="003570ED" w:rsidRDefault="00000000">
            <w:r>
              <w:rPr>
                <w:sz w:val="18"/>
              </w:rPr>
              <w:t>2</w:t>
            </w:r>
          </w:p>
        </w:tc>
        <w:tc>
          <w:tcPr>
            <w:tcW w:w="2551" w:type="dxa"/>
          </w:tcPr>
          <w:p w14:paraId="7999264D" w14:textId="77777777" w:rsidR="003570ED" w:rsidRDefault="00000000">
            <w:r>
              <w:rPr>
                <w:sz w:val="18"/>
              </w:rPr>
              <w:t>192.168.1.32/27</w:t>
            </w:r>
          </w:p>
        </w:tc>
        <w:tc>
          <w:tcPr>
            <w:tcW w:w="3402" w:type="dxa"/>
          </w:tcPr>
          <w:p w14:paraId="035F4CF1" w14:textId="77777777" w:rsidR="003570ED" w:rsidRDefault="00000000">
            <w:r>
              <w:rPr>
                <w:sz w:val="18"/>
              </w:rPr>
              <w:t>192.168.1.33 - 192.168.1.62</w:t>
            </w:r>
          </w:p>
        </w:tc>
        <w:tc>
          <w:tcPr>
            <w:tcW w:w="1984" w:type="dxa"/>
          </w:tcPr>
          <w:p w14:paraId="7A175B7D" w14:textId="77777777" w:rsidR="003570ED" w:rsidRDefault="00000000">
            <w:r>
              <w:rPr>
                <w:sz w:val="18"/>
              </w:rPr>
              <w:t>192.168.1.63</w:t>
            </w:r>
          </w:p>
        </w:tc>
      </w:tr>
      <w:tr w:rsidR="003570ED" w14:paraId="5BAA0A10" w14:textId="77777777">
        <w:trPr>
          <w:cantSplit/>
          <w:jc w:val="center"/>
        </w:trPr>
        <w:tc>
          <w:tcPr>
            <w:tcW w:w="1134" w:type="dxa"/>
          </w:tcPr>
          <w:p w14:paraId="2C9387F5" w14:textId="77777777" w:rsidR="003570ED" w:rsidRDefault="00000000">
            <w:r>
              <w:rPr>
                <w:sz w:val="18"/>
              </w:rPr>
              <w:t>3</w:t>
            </w:r>
          </w:p>
        </w:tc>
        <w:tc>
          <w:tcPr>
            <w:tcW w:w="2551" w:type="dxa"/>
          </w:tcPr>
          <w:p w14:paraId="32D3855E" w14:textId="77777777" w:rsidR="003570ED" w:rsidRDefault="00000000">
            <w:r>
              <w:rPr>
                <w:sz w:val="18"/>
              </w:rPr>
              <w:t>192.168.1.64/27</w:t>
            </w:r>
          </w:p>
        </w:tc>
        <w:tc>
          <w:tcPr>
            <w:tcW w:w="3402" w:type="dxa"/>
          </w:tcPr>
          <w:p w14:paraId="77B025EF" w14:textId="77777777" w:rsidR="003570ED" w:rsidRDefault="00000000">
            <w:r>
              <w:rPr>
                <w:sz w:val="18"/>
              </w:rPr>
              <w:t>192.168.1.65 - 192.168.1.94</w:t>
            </w:r>
          </w:p>
        </w:tc>
        <w:tc>
          <w:tcPr>
            <w:tcW w:w="1984" w:type="dxa"/>
          </w:tcPr>
          <w:p w14:paraId="3BAC4A45" w14:textId="77777777" w:rsidR="003570ED" w:rsidRDefault="00000000">
            <w:r>
              <w:rPr>
                <w:sz w:val="18"/>
              </w:rPr>
              <w:t>192.168.1.95</w:t>
            </w:r>
          </w:p>
        </w:tc>
      </w:tr>
      <w:tr w:rsidR="003570ED" w14:paraId="023EFEE8" w14:textId="77777777">
        <w:trPr>
          <w:cantSplit/>
          <w:jc w:val="center"/>
        </w:trPr>
        <w:tc>
          <w:tcPr>
            <w:tcW w:w="1134" w:type="dxa"/>
          </w:tcPr>
          <w:p w14:paraId="2550EF37" w14:textId="77777777" w:rsidR="003570ED" w:rsidRDefault="00000000">
            <w:r>
              <w:rPr>
                <w:sz w:val="18"/>
              </w:rPr>
              <w:t>4</w:t>
            </w:r>
          </w:p>
        </w:tc>
        <w:tc>
          <w:tcPr>
            <w:tcW w:w="2551" w:type="dxa"/>
          </w:tcPr>
          <w:p w14:paraId="2CF5DDEF" w14:textId="77777777" w:rsidR="003570ED" w:rsidRDefault="00000000">
            <w:r>
              <w:rPr>
                <w:sz w:val="18"/>
              </w:rPr>
              <w:t>192.168.1.96/27</w:t>
            </w:r>
          </w:p>
        </w:tc>
        <w:tc>
          <w:tcPr>
            <w:tcW w:w="3402" w:type="dxa"/>
          </w:tcPr>
          <w:p w14:paraId="6F4FE234" w14:textId="77777777" w:rsidR="003570ED" w:rsidRDefault="00000000">
            <w:r>
              <w:rPr>
                <w:sz w:val="18"/>
              </w:rPr>
              <w:t>192.168.1.97 - 192.168.1.126</w:t>
            </w:r>
          </w:p>
        </w:tc>
        <w:tc>
          <w:tcPr>
            <w:tcW w:w="1984" w:type="dxa"/>
          </w:tcPr>
          <w:p w14:paraId="66A5D090" w14:textId="77777777" w:rsidR="003570ED" w:rsidRDefault="00000000">
            <w:r>
              <w:rPr>
                <w:sz w:val="18"/>
              </w:rPr>
              <w:t>192.168.1.127</w:t>
            </w:r>
          </w:p>
        </w:tc>
      </w:tr>
      <w:tr w:rsidR="003570ED" w14:paraId="6C437C9B" w14:textId="77777777">
        <w:trPr>
          <w:cantSplit/>
          <w:jc w:val="center"/>
        </w:trPr>
        <w:tc>
          <w:tcPr>
            <w:tcW w:w="1134" w:type="dxa"/>
          </w:tcPr>
          <w:p w14:paraId="45C5AE8C" w14:textId="77777777" w:rsidR="003570ED" w:rsidRDefault="00000000">
            <w:r>
              <w:rPr>
                <w:sz w:val="18"/>
              </w:rPr>
              <w:t>5</w:t>
            </w:r>
          </w:p>
        </w:tc>
        <w:tc>
          <w:tcPr>
            <w:tcW w:w="2551" w:type="dxa"/>
          </w:tcPr>
          <w:p w14:paraId="4BC60767" w14:textId="77777777" w:rsidR="003570ED" w:rsidRDefault="00000000">
            <w:r>
              <w:rPr>
                <w:sz w:val="18"/>
              </w:rPr>
              <w:t>192.168.1.128/27</w:t>
            </w:r>
          </w:p>
        </w:tc>
        <w:tc>
          <w:tcPr>
            <w:tcW w:w="3402" w:type="dxa"/>
          </w:tcPr>
          <w:p w14:paraId="0716E365" w14:textId="77777777" w:rsidR="003570ED" w:rsidRDefault="00000000">
            <w:r>
              <w:rPr>
                <w:sz w:val="18"/>
              </w:rPr>
              <w:t>192.168.1.129 - 192.168.1.158</w:t>
            </w:r>
          </w:p>
        </w:tc>
        <w:tc>
          <w:tcPr>
            <w:tcW w:w="1984" w:type="dxa"/>
          </w:tcPr>
          <w:p w14:paraId="141E5F87" w14:textId="77777777" w:rsidR="003570ED" w:rsidRDefault="00000000">
            <w:r>
              <w:rPr>
                <w:sz w:val="18"/>
              </w:rPr>
              <w:t>192.168.1.159</w:t>
            </w:r>
          </w:p>
        </w:tc>
      </w:tr>
      <w:tr w:rsidR="003570ED" w14:paraId="5C8D7195" w14:textId="77777777">
        <w:trPr>
          <w:cantSplit/>
          <w:jc w:val="center"/>
        </w:trPr>
        <w:tc>
          <w:tcPr>
            <w:tcW w:w="1134" w:type="dxa"/>
          </w:tcPr>
          <w:p w14:paraId="741039D8" w14:textId="77777777" w:rsidR="003570ED" w:rsidRDefault="00000000">
            <w:r>
              <w:rPr>
                <w:sz w:val="18"/>
              </w:rPr>
              <w:t>6</w:t>
            </w:r>
          </w:p>
        </w:tc>
        <w:tc>
          <w:tcPr>
            <w:tcW w:w="2551" w:type="dxa"/>
          </w:tcPr>
          <w:p w14:paraId="2D881745" w14:textId="77777777" w:rsidR="003570ED" w:rsidRDefault="00000000">
            <w:r>
              <w:rPr>
                <w:sz w:val="18"/>
              </w:rPr>
              <w:t>192.168.1.160/27</w:t>
            </w:r>
          </w:p>
        </w:tc>
        <w:tc>
          <w:tcPr>
            <w:tcW w:w="3402" w:type="dxa"/>
          </w:tcPr>
          <w:p w14:paraId="58F17906" w14:textId="77777777" w:rsidR="003570ED" w:rsidRDefault="00000000">
            <w:r>
              <w:rPr>
                <w:sz w:val="18"/>
              </w:rPr>
              <w:t>192.168.1.161 - 192.168.1.190</w:t>
            </w:r>
          </w:p>
        </w:tc>
        <w:tc>
          <w:tcPr>
            <w:tcW w:w="1984" w:type="dxa"/>
          </w:tcPr>
          <w:p w14:paraId="42BCB58B" w14:textId="77777777" w:rsidR="003570ED" w:rsidRDefault="00000000">
            <w:r>
              <w:rPr>
                <w:sz w:val="18"/>
              </w:rPr>
              <w:t>192.168.1.191</w:t>
            </w:r>
          </w:p>
        </w:tc>
      </w:tr>
    </w:tbl>
    <w:p w14:paraId="394B4409" w14:textId="77777777" w:rsidR="003570ED" w:rsidRDefault="003570ED">
      <w:pPr>
        <w:pStyle w:val="SmallNote"/>
        <w:spacing w:line="259" w:lineRule="auto"/>
      </w:pPr>
    </w:p>
    <w:p w14:paraId="177DDE1F" w14:textId="77777777" w:rsidR="003570ED" w:rsidRDefault="00000000">
      <w:pPr>
        <w:pStyle w:val="Heading2"/>
        <w:spacing w:before="120" w:after="80" w:line="259" w:lineRule="auto"/>
      </w:pPr>
      <w:r>
        <w:rPr>
          <w:rFonts w:ascii="Times New Roman" w:eastAsia="Times New Roman" w:hAnsi="Times New Roman"/>
        </w:rPr>
        <w:t>20.2 Quy trình VLSM</w:t>
      </w:r>
    </w:p>
    <w:p w14:paraId="52BEFE5D" w14:textId="77777777" w:rsidR="003570ED" w:rsidRDefault="00000000">
      <w:pPr>
        <w:pStyle w:val="BodyTight"/>
        <w:spacing w:line="259" w:lineRule="auto"/>
        <w:jc w:val="both"/>
      </w:pPr>
      <w:r>
        <w:t>VLSM chia mạng với độ dài prefix khác nhau. Nguyên tắc quan trọng nhất: sắp xếp các mạng cần nhiều host nhất trước, cấp dải lớn trước, sau đó cấp dải nhỏ hơn để tránh lãng phí.</w:t>
      </w:r>
    </w:p>
    <w:p w14:paraId="04310AFC" w14:textId="77777777" w:rsidR="003570ED" w:rsidRDefault="00000000">
      <w:pPr>
        <w:pStyle w:val="ListNumber"/>
        <w:spacing w:after="40" w:line="259" w:lineRule="auto"/>
      </w:pPr>
      <w:r>
        <w:rPr>
          <w:sz w:val="21"/>
        </w:rPr>
        <w:t>Liệt kê từng LAN/WAN và số host cần dùng.</w:t>
      </w:r>
    </w:p>
    <w:p w14:paraId="687F06D0" w14:textId="77777777" w:rsidR="003570ED" w:rsidRDefault="00000000">
      <w:pPr>
        <w:pStyle w:val="ListNumber"/>
        <w:spacing w:after="40" w:line="259" w:lineRule="auto"/>
      </w:pPr>
      <w:r>
        <w:rPr>
          <w:sz w:val="21"/>
        </w:rPr>
        <w:t>Sắp xếp giảm dần theo số host.</w:t>
      </w:r>
    </w:p>
    <w:p w14:paraId="6C354C46" w14:textId="77777777" w:rsidR="003570ED" w:rsidRDefault="00000000">
      <w:pPr>
        <w:pStyle w:val="ListNumber"/>
        <w:spacing w:after="40" w:line="259" w:lineRule="auto"/>
      </w:pPr>
      <w:r>
        <w:rPr>
          <w:sz w:val="21"/>
        </w:rPr>
        <w:t>Chọn prefix nhỏ nhất nhưng đủ host cho từng mạng.</w:t>
      </w:r>
    </w:p>
    <w:p w14:paraId="53BC1D27" w14:textId="77777777" w:rsidR="003570ED" w:rsidRDefault="00000000">
      <w:pPr>
        <w:pStyle w:val="ListNumber"/>
        <w:spacing w:after="40" w:line="259" w:lineRule="auto"/>
      </w:pPr>
      <w:r>
        <w:rPr>
          <w:sz w:val="21"/>
        </w:rPr>
        <w:t>Cấp địa chỉ liên tiếp từ đầu dải mạng lớn.</w:t>
      </w:r>
    </w:p>
    <w:p w14:paraId="72B74798" w14:textId="77777777" w:rsidR="003570ED" w:rsidRDefault="00000000">
      <w:pPr>
        <w:pStyle w:val="ListNumber"/>
        <w:spacing w:after="40" w:line="259" w:lineRule="auto"/>
      </w:pPr>
      <w:r>
        <w:rPr>
          <w:sz w:val="21"/>
        </w:rPr>
        <w:t>Kiểm tra không trùng network/broadcast và còn đủ dải cho các mạng sau.</w:t>
      </w:r>
    </w:p>
    <w:p w14:paraId="7C4277AB" w14:textId="77777777" w:rsidR="003570ED" w:rsidRDefault="00000000">
      <w:pPr>
        <w:pStyle w:val="BodyTight"/>
        <w:spacing w:line="259" w:lineRule="auto"/>
        <w:jc w:val="both"/>
      </w:pPr>
      <w:r>
        <w:t>Ví dụ: Cho 192.168.10.0/24, cần LAN A 50 host, LAN B 25 host, LAN C 12 host, WAN R1-R2 2 host.</w:t>
      </w:r>
    </w:p>
    <w:tbl>
      <w:tblPr>
        <w:tblStyle w:val="TableGrid"/>
        <w:tblW w:w="0" w:type="auto"/>
        <w:jc w:val="center"/>
        <w:tblLook w:val="04A0" w:firstRow="1" w:lastRow="0" w:firstColumn="1" w:lastColumn="0" w:noHBand="0" w:noVBand="1"/>
      </w:tblPr>
      <w:tblGrid>
        <w:gridCol w:w="2119"/>
        <w:gridCol w:w="1340"/>
        <w:gridCol w:w="1608"/>
        <w:gridCol w:w="2461"/>
        <w:gridCol w:w="2440"/>
      </w:tblGrid>
      <w:tr w:rsidR="003570ED" w14:paraId="7AE47AD4" w14:textId="77777777">
        <w:trPr>
          <w:cantSplit/>
          <w:tblHeader/>
          <w:jc w:val="center"/>
        </w:trPr>
        <w:tc>
          <w:tcPr>
            <w:tcW w:w="2268" w:type="dxa"/>
            <w:shd w:val="clear" w:color="auto" w:fill="D9EAF7"/>
          </w:tcPr>
          <w:p w14:paraId="1CF5D93A" w14:textId="77777777" w:rsidR="003570ED" w:rsidRDefault="00000000">
            <w:r>
              <w:rPr>
                <w:b/>
                <w:sz w:val="18"/>
              </w:rPr>
              <w:t>Mạng cần cấp</w:t>
            </w:r>
          </w:p>
        </w:tc>
        <w:tc>
          <w:tcPr>
            <w:tcW w:w="1417" w:type="dxa"/>
            <w:shd w:val="clear" w:color="auto" w:fill="D9EAF7"/>
          </w:tcPr>
          <w:p w14:paraId="1E9B5486" w14:textId="77777777" w:rsidR="003570ED" w:rsidRDefault="00000000">
            <w:r>
              <w:rPr>
                <w:b/>
                <w:sz w:val="18"/>
              </w:rPr>
              <w:t>Host cần</w:t>
            </w:r>
          </w:p>
        </w:tc>
        <w:tc>
          <w:tcPr>
            <w:tcW w:w="1701" w:type="dxa"/>
            <w:shd w:val="clear" w:color="auto" w:fill="D9EAF7"/>
          </w:tcPr>
          <w:p w14:paraId="480652F9" w14:textId="77777777" w:rsidR="003570ED" w:rsidRDefault="00000000">
            <w:r>
              <w:rPr>
                <w:b/>
                <w:sz w:val="18"/>
              </w:rPr>
              <w:t>Prefix chọn</w:t>
            </w:r>
          </w:p>
        </w:tc>
        <w:tc>
          <w:tcPr>
            <w:tcW w:w="2551" w:type="dxa"/>
            <w:shd w:val="clear" w:color="auto" w:fill="D9EAF7"/>
          </w:tcPr>
          <w:p w14:paraId="35AA006F" w14:textId="77777777" w:rsidR="003570ED" w:rsidRDefault="00000000">
            <w:r>
              <w:rPr>
                <w:b/>
                <w:sz w:val="18"/>
              </w:rPr>
              <w:t>Dải cấp</w:t>
            </w:r>
          </w:p>
        </w:tc>
        <w:tc>
          <w:tcPr>
            <w:tcW w:w="2551" w:type="dxa"/>
            <w:shd w:val="clear" w:color="auto" w:fill="D9EAF7"/>
          </w:tcPr>
          <w:p w14:paraId="55DF8454" w14:textId="77777777" w:rsidR="003570ED" w:rsidRDefault="00000000">
            <w:r>
              <w:rPr>
                <w:b/>
                <w:sz w:val="18"/>
              </w:rPr>
              <w:t>Host dùng được</w:t>
            </w:r>
          </w:p>
        </w:tc>
      </w:tr>
      <w:tr w:rsidR="003570ED" w14:paraId="2E84A235" w14:textId="77777777">
        <w:trPr>
          <w:cantSplit/>
          <w:jc w:val="center"/>
        </w:trPr>
        <w:tc>
          <w:tcPr>
            <w:tcW w:w="2268" w:type="dxa"/>
          </w:tcPr>
          <w:p w14:paraId="2A4921EF" w14:textId="77777777" w:rsidR="003570ED" w:rsidRDefault="00000000">
            <w:r>
              <w:rPr>
                <w:sz w:val="18"/>
              </w:rPr>
              <w:t>LAN A</w:t>
            </w:r>
          </w:p>
        </w:tc>
        <w:tc>
          <w:tcPr>
            <w:tcW w:w="1417" w:type="dxa"/>
          </w:tcPr>
          <w:p w14:paraId="52A79EAC" w14:textId="77777777" w:rsidR="003570ED" w:rsidRDefault="00000000">
            <w:r>
              <w:rPr>
                <w:sz w:val="18"/>
              </w:rPr>
              <w:t>50</w:t>
            </w:r>
          </w:p>
        </w:tc>
        <w:tc>
          <w:tcPr>
            <w:tcW w:w="1701" w:type="dxa"/>
          </w:tcPr>
          <w:p w14:paraId="037F05F4" w14:textId="77777777" w:rsidR="003570ED" w:rsidRDefault="00000000">
            <w:r>
              <w:rPr>
                <w:sz w:val="18"/>
              </w:rPr>
              <w:t>/26</w:t>
            </w:r>
          </w:p>
        </w:tc>
        <w:tc>
          <w:tcPr>
            <w:tcW w:w="2551" w:type="dxa"/>
          </w:tcPr>
          <w:p w14:paraId="3B141079" w14:textId="77777777" w:rsidR="003570ED" w:rsidRDefault="00000000">
            <w:r>
              <w:rPr>
                <w:sz w:val="18"/>
              </w:rPr>
              <w:t>192.168.10.0/26</w:t>
            </w:r>
          </w:p>
        </w:tc>
        <w:tc>
          <w:tcPr>
            <w:tcW w:w="2551" w:type="dxa"/>
          </w:tcPr>
          <w:p w14:paraId="0BC8B998" w14:textId="77777777" w:rsidR="003570ED" w:rsidRDefault="00000000">
            <w:r>
              <w:rPr>
                <w:sz w:val="18"/>
              </w:rPr>
              <w:t>192.168.10.1 - 192.168.10.62</w:t>
            </w:r>
          </w:p>
        </w:tc>
      </w:tr>
      <w:tr w:rsidR="003570ED" w14:paraId="1A6BB4D4" w14:textId="77777777">
        <w:trPr>
          <w:cantSplit/>
          <w:jc w:val="center"/>
        </w:trPr>
        <w:tc>
          <w:tcPr>
            <w:tcW w:w="2268" w:type="dxa"/>
          </w:tcPr>
          <w:p w14:paraId="314FA89E" w14:textId="77777777" w:rsidR="003570ED" w:rsidRDefault="00000000">
            <w:r>
              <w:rPr>
                <w:sz w:val="18"/>
              </w:rPr>
              <w:t>LAN B</w:t>
            </w:r>
          </w:p>
        </w:tc>
        <w:tc>
          <w:tcPr>
            <w:tcW w:w="1417" w:type="dxa"/>
          </w:tcPr>
          <w:p w14:paraId="58047550" w14:textId="77777777" w:rsidR="003570ED" w:rsidRDefault="00000000">
            <w:r>
              <w:rPr>
                <w:sz w:val="18"/>
              </w:rPr>
              <w:t>25</w:t>
            </w:r>
          </w:p>
        </w:tc>
        <w:tc>
          <w:tcPr>
            <w:tcW w:w="1701" w:type="dxa"/>
          </w:tcPr>
          <w:p w14:paraId="3E155594" w14:textId="77777777" w:rsidR="003570ED" w:rsidRDefault="00000000">
            <w:r>
              <w:rPr>
                <w:sz w:val="18"/>
              </w:rPr>
              <w:t>/27</w:t>
            </w:r>
          </w:p>
        </w:tc>
        <w:tc>
          <w:tcPr>
            <w:tcW w:w="2551" w:type="dxa"/>
          </w:tcPr>
          <w:p w14:paraId="5380EE99" w14:textId="77777777" w:rsidR="003570ED" w:rsidRDefault="00000000">
            <w:r>
              <w:rPr>
                <w:sz w:val="18"/>
              </w:rPr>
              <w:t>192.168.10.64/27</w:t>
            </w:r>
          </w:p>
        </w:tc>
        <w:tc>
          <w:tcPr>
            <w:tcW w:w="2551" w:type="dxa"/>
          </w:tcPr>
          <w:p w14:paraId="144E49A3" w14:textId="77777777" w:rsidR="003570ED" w:rsidRDefault="00000000">
            <w:r>
              <w:rPr>
                <w:sz w:val="18"/>
              </w:rPr>
              <w:t>192.168.10.65 - 192.168.10.94</w:t>
            </w:r>
          </w:p>
        </w:tc>
      </w:tr>
      <w:tr w:rsidR="003570ED" w14:paraId="764D8599" w14:textId="77777777">
        <w:trPr>
          <w:cantSplit/>
          <w:jc w:val="center"/>
        </w:trPr>
        <w:tc>
          <w:tcPr>
            <w:tcW w:w="2268" w:type="dxa"/>
          </w:tcPr>
          <w:p w14:paraId="3104EEDA" w14:textId="77777777" w:rsidR="003570ED" w:rsidRDefault="00000000">
            <w:r>
              <w:rPr>
                <w:sz w:val="18"/>
              </w:rPr>
              <w:t>LAN C</w:t>
            </w:r>
          </w:p>
        </w:tc>
        <w:tc>
          <w:tcPr>
            <w:tcW w:w="1417" w:type="dxa"/>
          </w:tcPr>
          <w:p w14:paraId="254BDFC3" w14:textId="77777777" w:rsidR="003570ED" w:rsidRDefault="00000000">
            <w:r>
              <w:rPr>
                <w:sz w:val="18"/>
              </w:rPr>
              <w:t>12</w:t>
            </w:r>
          </w:p>
        </w:tc>
        <w:tc>
          <w:tcPr>
            <w:tcW w:w="1701" w:type="dxa"/>
          </w:tcPr>
          <w:p w14:paraId="6AD40904" w14:textId="77777777" w:rsidR="003570ED" w:rsidRDefault="00000000">
            <w:r>
              <w:rPr>
                <w:sz w:val="18"/>
              </w:rPr>
              <w:t>/28</w:t>
            </w:r>
          </w:p>
        </w:tc>
        <w:tc>
          <w:tcPr>
            <w:tcW w:w="2551" w:type="dxa"/>
          </w:tcPr>
          <w:p w14:paraId="636ABBBD" w14:textId="77777777" w:rsidR="003570ED" w:rsidRDefault="00000000">
            <w:r>
              <w:rPr>
                <w:sz w:val="18"/>
              </w:rPr>
              <w:t>192.168.10.96/28</w:t>
            </w:r>
          </w:p>
        </w:tc>
        <w:tc>
          <w:tcPr>
            <w:tcW w:w="2551" w:type="dxa"/>
          </w:tcPr>
          <w:p w14:paraId="10B1210C" w14:textId="77777777" w:rsidR="003570ED" w:rsidRDefault="00000000">
            <w:r>
              <w:rPr>
                <w:sz w:val="18"/>
              </w:rPr>
              <w:t>192.168.10.97 - 192.168.10.110</w:t>
            </w:r>
          </w:p>
        </w:tc>
      </w:tr>
      <w:tr w:rsidR="003570ED" w14:paraId="591CC295" w14:textId="77777777">
        <w:trPr>
          <w:cantSplit/>
          <w:jc w:val="center"/>
        </w:trPr>
        <w:tc>
          <w:tcPr>
            <w:tcW w:w="2268" w:type="dxa"/>
          </w:tcPr>
          <w:p w14:paraId="170B4049" w14:textId="77777777" w:rsidR="003570ED" w:rsidRDefault="00000000">
            <w:r>
              <w:rPr>
                <w:sz w:val="18"/>
              </w:rPr>
              <w:t>WAN R1-R2</w:t>
            </w:r>
          </w:p>
        </w:tc>
        <w:tc>
          <w:tcPr>
            <w:tcW w:w="1417" w:type="dxa"/>
          </w:tcPr>
          <w:p w14:paraId="25ADF42F" w14:textId="77777777" w:rsidR="003570ED" w:rsidRDefault="00000000">
            <w:r>
              <w:rPr>
                <w:sz w:val="18"/>
              </w:rPr>
              <w:t>2</w:t>
            </w:r>
          </w:p>
        </w:tc>
        <w:tc>
          <w:tcPr>
            <w:tcW w:w="1701" w:type="dxa"/>
          </w:tcPr>
          <w:p w14:paraId="1D7D6360" w14:textId="77777777" w:rsidR="003570ED" w:rsidRDefault="00000000">
            <w:r>
              <w:rPr>
                <w:sz w:val="18"/>
              </w:rPr>
              <w:t>/30</w:t>
            </w:r>
          </w:p>
        </w:tc>
        <w:tc>
          <w:tcPr>
            <w:tcW w:w="2551" w:type="dxa"/>
          </w:tcPr>
          <w:p w14:paraId="6E5A2B78" w14:textId="77777777" w:rsidR="003570ED" w:rsidRDefault="00000000">
            <w:r>
              <w:rPr>
                <w:sz w:val="18"/>
              </w:rPr>
              <w:t>192.168.10.112/30</w:t>
            </w:r>
          </w:p>
        </w:tc>
        <w:tc>
          <w:tcPr>
            <w:tcW w:w="2551" w:type="dxa"/>
          </w:tcPr>
          <w:p w14:paraId="14429362" w14:textId="77777777" w:rsidR="003570ED" w:rsidRDefault="00000000">
            <w:r>
              <w:rPr>
                <w:sz w:val="18"/>
              </w:rPr>
              <w:t>192.168.10.113 - 192.168.10.114</w:t>
            </w:r>
          </w:p>
        </w:tc>
      </w:tr>
    </w:tbl>
    <w:p w14:paraId="3F61BFDF" w14:textId="77777777" w:rsidR="003570ED" w:rsidRDefault="003570ED">
      <w:pPr>
        <w:pStyle w:val="SmallNote"/>
        <w:spacing w:line="259" w:lineRule="auto"/>
      </w:pPr>
    </w:p>
    <w:p w14:paraId="240A9D83" w14:textId="77777777" w:rsidR="003570ED" w:rsidRDefault="00000000">
      <w:pPr>
        <w:pStyle w:val="BodyTight"/>
        <w:spacing w:line="259" w:lineRule="auto"/>
        <w:jc w:val="both"/>
      </w:pPr>
      <w:r>
        <w:t>Gateway thường lấy địa chỉ host đầu hoặc host cuối của mỗi LAN. Ví dụ LAN A có thể đặt gateway 192.168.10.1/26, các máy trạm dùng địa chỉ còn lại trong dải.</w:t>
      </w:r>
    </w:p>
    <w:p w14:paraId="464979B7" w14:textId="77777777" w:rsidR="003570ED" w:rsidRDefault="00000000">
      <w:pPr>
        <w:pStyle w:val="Heading2"/>
        <w:spacing w:before="120" w:after="80" w:line="259" w:lineRule="auto"/>
      </w:pPr>
      <w:r>
        <w:rPr>
          <w:rFonts w:ascii="Times New Roman" w:eastAsia="Times New Roman" w:hAnsi="Times New Roman"/>
        </w:rPr>
        <w:t>20.3 Gán địa chỉ IP cho topo</w:t>
      </w:r>
    </w:p>
    <w:p w14:paraId="0BCF3421" w14:textId="77777777" w:rsidR="003570ED" w:rsidRDefault="00000000">
      <w:pPr>
        <w:pStyle w:val="BodyTight"/>
        <w:spacing w:line="259" w:lineRule="auto"/>
        <w:jc w:val="both"/>
      </w:pPr>
      <w:r>
        <w:t>Khi đề cho topo, làm theo thứ tự: xác định từng LAN/WAN là một mạng riêng; cấp dải IP cho từng mạng; gán IP cho cổng router; gán default gateway cho PC; kiểm tra subnet mask đúng.</w:t>
      </w:r>
    </w:p>
    <w:tbl>
      <w:tblPr>
        <w:tblStyle w:val="TableGrid"/>
        <w:tblW w:w="0" w:type="auto"/>
        <w:jc w:val="center"/>
        <w:tblLook w:val="04A0" w:firstRow="1" w:lastRow="0" w:firstColumn="1" w:lastColumn="0" w:noHBand="0" w:noVBand="1"/>
      </w:tblPr>
      <w:tblGrid>
        <w:gridCol w:w="1984"/>
        <w:gridCol w:w="2268"/>
        <w:gridCol w:w="5102"/>
      </w:tblGrid>
      <w:tr w:rsidR="003570ED" w14:paraId="6C50F738" w14:textId="77777777">
        <w:trPr>
          <w:cantSplit/>
          <w:tblHeader/>
          <w:jc w:val="center"/>
        </w:trPr>
        <w:tc>
          <w:tcPr>
            <w:tcW w:w="1984" w:type="dxa"/>
            <w:shd w:val="clear" w:color="auto" w:fill="D9EAF7"/>
          </w:tcPr>
          <w:p w14:paraId="270F96E1" w14:textId="77777777" w:rsidR="003570ED" w:rsidRDefault="00000000">
            <w:r>
              <w:rPr>
                <w:b/>
                <w:sz w:val="18"/>
              </w:rPr>
              <w:t>Liên kết/Mạng</w:t>
            </w:r>
          </w:p>
        </w:tc>
        <w:tc>
          <w:tcPr>
            <w:tcW w:w="2268" w:type="dxa"/>
            <w:shd w:val="clear" w:color="auto" w:fill="D9EAF7"/>
          </w:tcPr>
          <w:p w14:paraId="1C1BF4C1" w14:textId="77777777" w:rsidR="003570ED" w:rsidRDefault="00000000">
            <w:r>
              <w:rPr>
                <w:b/>
                <w:sz w:val="18"/>
              </w:rPr>
              <w:t>Dải IP</w:t>
            </w:r>
          </w:p>
        </w:tc>
        <w:tc>
          <w:tcPr>
            <w:tcW w:w="5102" w:type="dxa"/>
            <w:shd w:val="clear" w:color="auto" w:fill="D9EAF7"/>
          </w:tcPr>
          <w:p w14:paraId="778960BC" w14:textId="77777777" w:rsidR="003570ED" w:rsidRDefault="00000000">
            <w:r>
              <w:rPr>
                <w:b/>
                <w:sz w:val="18"/>
              </w:rPr>
              <w:t>Gán IP đề xuất</w:t>
            </w:r>
          </w:p>
        </w:tc>
      </w:tr>
      <w:tr w:rsidR="003570ED" w14:paraId="11ADB05F" w14:textId="77777777">
        <w:trPr>
          <w:cantSplit/>
          <w:jc w:val="center"/>
        </w:trPr>
        <w:tc>
          <w:tcPr>
            <w:tcW w:w="1984" w:type="dxa"/>
          </w:tcPr>
          <w:p w14:paraId="792900F9" w14:textId="77777777" w:rsidR="003570ED" w:rsidRDefault="00000000">
            <w:r>
              <w:rPr>
                <w:sz w:val="18"/>
              </w:rPr>
              <w:t>LAN R1</w:t>
            </w:r>
          </w:p>
        </w:tc>
        <w:tc>
          <w:tcPr>
            <w:tcW w:w="2268" w:type="dxa"/>
          </w:tcPr>
          <w:p w14:paraId="3517445F" w14:textId="77777777" w:rsidR="003570ED" w:rsidRDefault="00000000">
            <w:r>
              <w:rPr>
                <w:sz w:val="18"/>
              </w:rPr>
              <w:t>192.168.1.0/24</w:t>
            </w:r>
          </w:p>
        </w:tc>
        <w:tc>
          <w:tcPr>
            <w:tcW w:w="5102" w:type="dxa"/>
          </w:tcPr>
          <w:p w14:paraId="58A6CA59" w14:textId="77777777" w:rsidR="003570ED" w:rsidRDefault="00000000">
            <w:r>
              <w:rPr>
                <w:sz w:val="18"/>
              </w:rPr>
              <w:t>R1 G0/0: 192.168.1.1; PC1: 192.168.1.10; GW: 192.168.1.1</w:t>
            </w:r>
          </w:p>
        </w:tc>
      </w:tr>
      <w:tr w:rsidR="003570ED" w14:paraId="4F8B6253" w14:textId="77777777">
        <w:trPr>
          <w:cantSplit/>
          <w:jc w:val="center"/>
        </w:trPr>
        <w:tc>
          <w:tcPr>
            <w:tcW w:w="1984" w:type="dxa"/>
          </w:tcPr>
          <w:p w14:paraId="4F53DF8A" w14:textId="77777777" w:rsidR="003570ED" w:rsidRDefault="00000000">
            <w:r>
              <w:rPr>
                <w:sz w:val="18"/>
              </w:rPr>
              <w:t>R1-R2</w:t>
            </w:r>
          </w:p>
        </w:tc>
        <w:tc>
          <w:tcPr>
            <w:tcW w:w="2268" w:type="dxa"/>
          </w:tcPr>
          <w:p w14:paraId="5FB37F5B" w14:textId="77777777" w:rsidR="003570ED" w:rsidRDefault="00000000">
            <w:r>
              <w:rPr>
                <w:sz w:val="18"/>
              </w:rPr>
              <w:t>10.0.12.0/30</w:t>
            </w:r>
          </w:p>
        </w:tc>
        <w:tc>
          <w:tcPr>
            <w:tcW w:w="5102" w:type="dxa"/>
          </w:tcPr>
          <w:p w14:paraId="0429B82E" w14:textId="77777777" w:rsidR="003570ED" w:rsidRDefault="00000000">
            <w:r>
              <w:rPr>
                <w:sz w:val="18"/>
              </w:rPr>
              <w:t>R1 S0/0/0: 10.0.12.1; R2 S0/0/0: 10.0.12.2</w:t>
            </w:r>
          </w:p>
        </w:tc>
      </w:tr>
      <w:tr w:rsidR="003570ED" w14:paraId="7F12929E" w14:textId="77777777">
        <w:trPr>
          <w:cantSplit/>
          <w:jc w:val="center"/>
        </w:trPr>
        <w:tc>
          <w:tcPr>
            <w:tcW w:w="1984" w:type="dxa"/>
          </w:tcPr>
          <w:p w14:paraId="3147EB09" w14:textId="77777777" w:rsidR="003570ED" w:rsidRDefault="00000000">
            <w:r>
              <w:rPr>
                <w:sz w:val="18"/>
              </w:rPr>
              <w:t>LAN R2</w:t>
            </w:r>
          </w:p>
        </w:tc>
        <w:tc>
          <w:tcPr>
            <w:tcW w:w="2268" w:type="dxa"/>
          </w:tcPr>
          <w:p w14:paraId="2F108CCA" w14:textId="77777777" w:rsidR="003570ED" w:rsidRDefault="00000000">
            <w:r>
              <w:rPr>
                <w:sz w:val="18"/>
              </w:rPr>
              <w:t>192.168.2.0/24</w:t>
            </w:r>
          </w:p>
        </w:tc>
        <w:tc>
          <w:tcPr>
            <w:tcW w:w="5102" w:type="dxa"/>
          </w:tcPr>
          <w:p w14:paraId="28F5F707" w14:textId="77777777" w:rsidR="003570ED" w:rsidRDefault="00000000">
            <w:r>
              <w:rPr>
                <w:sz w:val="18"/>
              </w:rPr>
              <w:t>R2 G0/0: 192.168.2.1; PC2: 192.168.2.10; GW: 192.168.2.1</w:t>
            </w:r>
          </w:p>
        </w:tc>
      </w:tr>
      <w:tr w:rsidR="003570ED" w14:paraId="3F392BE8" w14:textId="77777777">
        <w:trPr>
          <w:cantSplit/>
          <w:jc w:val="center"/>
        </w:trPr>
        <w:tc>
          <w:tcPr>
            <w:tcW w:w="1984" w:type="dxa"/>
          </w:tcPr>
          <w:p w14:paraId="068FB7C1" w14:textId="77777777" w:rsidR="003570ED" w:rsidRDefault="00000000">
            <w:r>
              <w:rPr>
                <w:sz w:val="18"/>
              </w:rPr>
              <w:t>R2-R3</w:t>
            </w:r>
          </w:p>
        </w:tc>
        <w:tc>
          <w:tcPr>
            <w:tcW w:w="2268" w:type="dxa"/>
          </w:tcPr>
          <w:p w14:paraId="5289206F" w14:textId="77777777" w:rsidR="003570ED" w:rsidRDefault="00000000">
            <w:r>
              <w:rPr>
                <w:sz w:val="18"/>
              </w:rPr>
              <w:t>10.0.23.0/30</w:t>
            </w:r>
          </w:p>
        </w:tc>
        <w:tc>
          <w:tcPr>
            <w:tcW w:w="5102" w:type="dxa"/>
          </w:tcPr>
          <w:p w14:paraId="71AE1A70" w14:textId="77777777" w:rsidR="003570ED" w:rsidRDefault="00000000">
            <w:r>
              <w:rPr>
                <w:sz w:val="18"/>
              </w:rPr>
              <w:t>R2 S0/0/1: 10.0.23.1; R3 S0/0/0: 10.0.23.2</w:t>
            </w:r>
          </w:p>
        </w:tc>
      </w:tr>
      <w:tr w:rsidR="003570ED" w14:paraId="48E32D51" w14:textId="77777777">
        <w:trPr>
          <w:cantSplit/>
          <w:jc w:val="center"/>
        </w:trPr>
        <w:tc>
          <w:tcPr>
            <w:tcW w:w="1984" w:type="dxa"/>
          </w:tcPr>
          <w:p w14:paraId="0F562872" w14:textId="77777777" w:rsidR="003570ED" w:rsidRDefault="00000000">
            <w:r>
              <w:rPr>
                <w:sz w:val="18"/>
              </w:rPr>
              <w:t>LAN R3</w:t>
            </w:r>
          </w:p>
        </w:tc>
        <w:tc>
          <w:tcPr>
            <w:tcW w:w="2268" w:type="dxa"/>
          </w:tcPr>
          <w:p w14:paraId="775A43A0" w14:textId="77777777" w:rsidR="003570ED" w:rsidRDefault="00000000">
            <w:r>
              <w:rPr>
                <w:sz w:val="18"/>
              </w:rPr>
              <w:t>192.168.3.0/24</w:t>
            </w:r>
          </w:p>
        </w:tc>
        <w:tc>
          <w:tcPr>
            <w:tcW w:w="5102" w:type="dxa"/>
          </w:tcPr>
          <w:p w14:paraId="5CE14364" w14:textId="77777777" w:rsidR="003570ED" w:rsidRDefault="00000000">
            <w:r>
              <w:rPr>
                <w:sz w:val="18"/>
              </w:rPr>
              <w:t>R3 G0/0: 192.168.3.1; PC3: 192.168.3.10; GW: 192.168.3.1</w:t>
            </w:r>
          </w:p>
        </w:tc>
      </w:tr>
    </w:tbl>
    <w:p w14:paraId="4E4E5C09" w14:textId="77777777" w:rsidR="003570ED" w:rsidRDefault="003570ED">
      <w:pPr>
        <w:pStyle w:val="SmallNote"/>
        <w:spacing w:line="259" w:lineRule="auto"/>
      </w:pPr>
    </w:p>
    <w:p w14:paraId="2F2D966B" w14:textId="77777777" w:rsidR="003570ED" w:rsidRDefault="00000000">
      <w:pPr>
        <w:pStyle w:val="Heading2"/>
        <w:spacing w:before="120" w:after="80" w:line="259" w:lineRule="auto"/>
      </w:pPr>
      <w:r>
        <w:rPr>
          <w:rFonts w:ascii="Times New Roman" w:eastAsia="Times New Roman" w:hAnsi="Times New Roman"/>
        </w:rPr>
        <w:t>20.4 Thiết lập bảng định tuyến cho topo cụ thể</w:t>
      </w:r>
    </w:p>
    <w:p w14:paraId="02F055D9" w14:textId="77777777" w:rsidR="003570ED" w:rsidRDefault="00000000">
      <w:pPr>
        <w:pStyle w:val="BodyTight"/>
        <w:spacing w:line="259" w:lineRule="auto"/>
        <w:jc w:val="both"/>
      </w:pPr>
      <w:r>
        <w:t>Router tự biết các mạng kết nối trực tiếp. Với mạng ở xa, phải có tuyến tĩnh hoặc học qua giao thức định tuyến động. Với topo R1-R2-R3 ở trên, bảng tuyến tĩnh tối thiểu như sau:</w:t>
      </w:r>
    </w:p>
    <w:tbl>
      <w:tblPr>
        <w:tblStyle w:val="TableGrid"/>
        <w:tblW w:w="0" w:type="auto"/>
        <w:jc w:val="center"/>
        <w:tblLook w:val="04A0" w:firstRow="1" w:lastRow="0" w:firstColumn="1" w:lastColumn="0" w:noHBand="0" w:noVBand="1"/>
      </w:tblPr>
      <w:tblGrid>
        <w:gridCol w:w="1304"/>
        <w:gridCol w:w="2381"/>
        <w:gridCol w:w="1814"/>
        <w:gridCol w:w="4139"/>
      </w:tblGrid>
      <w:tr w:rsidR="003570ED" w14:paraId="4B243C7F" w14:textId="77777777">
        <w:trPr>
          <w:cantSplit/>
          <w:tblHeader/>
          <w:jc w:val="center"/>
        </w:trPr>
        <w:tc>
          <w:tcPr>
            <w:tcW w:w="1304" w:type="dxa"/>
            <w:shd w:val="clear" w:color="auto" w:fill="D9EAF7"/>
          </w:tcPr>
          <w:p w14:paraId="591A2A8A" w14:textId="77777777" w:rsidR="003570ED" w:rsidRDefault="00000000">
            <w:r>
              <w:rPr>
                <w:b/>
                <w:sz w:val="17"/>
              </w:rPr>
              <w:t>Router</w:t>
            </w:r>
          </w:p>
        </w:tc>
        <w:tc>
          <w:tcPr>
            <w:tcW w:w="2381" w:type="dxa"/>
            <w:shd w:val="clear" w:color="auto" w:fill="D9EAF7"/>
          </w:tcPr>
          <w:p w14:paraId="5BDEDFA1" w14:textId="77777777" w:rsidR="003570ED" w:rsidRDefault="00000000">
            <w:r>
              <w:rPr>
                <w:b/>
                <w:sz w:val="17"/>
              </w:rPr>
              <w:t>Mạng đích ở xa</w:t>
            </w:r>
          </w:p>
        </w:tc>
        <w:tc>
          <w:tcPr>
            <w:tcW w:w="1814" w:type="dxa"/>
            <w:shd w:val="clear" w:color="auto" w:fill="D9EAF7"/>
          </w:tcPr>
          <w:p w14:paraId="1035F8C3" w14:textId="77777777" w:rsidR="003570ED" w:rsidRDefault="00000000">
            <w:r>
              <w:rPr>
                <w:b/>
                <w:sz w:val="17"/>
              </w:rPr>
              <w:t>Next-hop</w:t>
            </w:r>
          </w:p>
        </w:tc>
        <w:tc>
          <w:tcPr>
            <w:tcW w:w="4139" w:type="dxa"/>
            <w:shd w:val="clear" w:color="auto" w:fill="D9EAF7"/>
          </w:tcPr>
          <w:p w14:paraId="0194F915" w14:textId="77777777" w:rsidR="003570ED" w:rsidRDefault="00000000">
            <w:r>
              <w:rPr>
                <w:b/>
                <w:sz w:val="17"/>
              </w:rPr>
              <w:t>Lệnh Cisco mẫu</w:t>
            </w:r>
          </w:p>
        </w:tc>
      </w:tr>
      <w:tr w:rsidR="003570ED" w14:paraId="0B6A9C04" w14:textId="77777777">
        <w:trPr>
          <w:cantSplit/>
          <w:jc w:val="center"/>
        </w:trPr>
        <w:tc>
          <w:tcPr>
            <w:tcW w:w="1304" w:type="dxa"/>
          </w:tcPr>
          <w:p w14:paraId="4831B1DF" w14:textId="77777777" w:rsidR="003570ED" w:rsidRDefault="00000000">
            <w:r>
              <w:rPr>
                <w:sz w:val="17"/>
              </w:rPr>
              <w:t>R1</w:t>
            </w:r>
          </w:p>
        </w:tc>
        <w:tc>
          <w:tcPr>
            <w:tcW w:w="2381" w:type="dxa"/>
          </w:tcPr>
          <w:p w14:paraId="3581A63B" w14:textId="77777777" w:rsidR="003570ED" w:rsidRDefault="00000000">
            <w:r>
              <w:rPr>
                <w:sz w:val="17"/>
              </w:rPr>
              <w:t>192.168.2.0/24</w:t>
            </w:r>
          </w:p>
        </w:tc>
        <w:tc>
          <w:tcPr>
            <w:tcW w:w="1814" w:type="dxa"/>
          </w:tcPr>
          <w:p w14:paraId="49D306B1" w14:textId="77777777" w:rsidR="003570ED" w:rsidRDefault="00000000">
            <w:r>
              <w:rPr>
                <w:sz w:val="17"/>
              </w:rPr>
              <w:t>10.0.12.2</w:t>
            </w:r>
          </w:p>
        </w:tc>
        <w:tc>
          <w:tcPr>
            <w:tcW w:w="4139" w:type="dxa"/>
          </w:tcPr>
          <w:p w14:paraId="3FB4854C" w14:textId="77777777" w:rsidR="003570ED" w:rsidRDefault="00000000">
            <w:r>
              <w:rPr>
                <w:sz w:val="17"/>
              </w:rPr>
              <w:t>ip route 192.168.2.0 255.255.255.0 10.0.12.2</w:t>
            </w:r>
          </w:p>
        </w:tc>
      </w:tr>
      <w:tr w:rsidR="003570ED" w14:paraId="6518777B" w14:textId="77777777">
        <w:trPr>
          <w:cantSplit/>
          <w:jc w:val="center"/>
        </w:trPr>
        <w:tc>
          <w:tcPr>
            <w:tcW w:w="1304" w:type="dxa"/>
          </w:tcPr>
          <w:p w14:paraId="13EFEC0B" w14:textId="77777777" w:rsidR="003570ED" w:rsidRDefault="00000000">
            <w:r>
              <w:rPr>
                <w:sz w:val="17"/>
              </w:rPr>
              <w:t>R1</w:t>
            </w:r>
          </w:p>
        </w:tc>
        <w:tc>
          <w:tcPr>
            <w:tcW w:w="2381" w:type="dxa"/>
          </w:tcPr>
          <w:p w14:paraId="763F2A60" w14:textId="77777777" w:rsidR="003570ED" w:rsidRDefault="00000000">
            <w:r>
              <w:rPr>
                <w:sz w:val="17"/>
              </w:rPr>
              <w:t>192.168.3.0/24</w:t>
            </w:r>
          </w:p>
        </w:tc>
        <w:tc>
          <w:tcPr>
            <w:tcW w:w="1814" w:type="dxa"/>
          </w:tcPr>
          <w:p w14:paraId="7049908B" w14:textId="77777777" w:rsidR="003570ED" w:rsidRDefault="00000000">
            <w:r>
              <w:rPr>
                <w:sz w:val="17"/>
              </w:rPr>
              <w:t>10.0.12.2</w:t>
            </w:r>
          </w:p>
        </w:tc>
        <w:tc>
          <w:tcPr>
            <w:tcW w:w="4139" w:type="dxa"/>
          </w:tcPr>
          <w:p w14:paraId="513B2572" w14:textId="77777777" w:rsidR="003570ED" w:rsidRDefault="00000000">
            <w:r>
              <w:rPr>
                <w:sz w:val="17"/>
              </w:rPr>
              <w:t>ip route 192.168.3.0 255.255.255.0 10.0.12.2</w:t>
            </w:r>
          </w:p>
        </w:tc>
      </w:tr>
      <w:tr w:rsidR="003570ED" w14:paraId="62E63C11" w14:textId="77777777">
        <w:trPr>
          <w:cantSplit/>
          <w:jc w:val="center"/>
        </w:trPr>
        <w:tc>
          <w:tcPr>
            <w:tcW w:w="1304" w:type="dxa"/>
          </w:tcPr>
          <w:p w14:paraId="76AC8731" w14:textId="77777777" w:rsidR="003570ED" w:rsidRDefault="00000000">
            <w:r>
              <w:rPr>
                <w:sz w:val="17"/>
              </w:rPr>
              <w:t>R2</w:t>
            </w:r>
          </w:p>
        </w:tc>
        <w:tc>
          <w:tcPr>
            <w:tcW w:w="2381" w:type="dxa"/>
          </w:tcPr>
          <w:p w14:paraId="53CB5704" w14:textId="77777777" w:rsidR="003570ED" w:rsidRDefault="00000000">
            <w:r>
              <w:rPr>
                <w:sz w:val="17"/>
              </w:rPr>
              <w:t>192.168.1.0/24</w:t>
            </w:r>
          </w:p>
        </w:tc>
        <w:tc>
          <w:tcPr>
            <w:tcW w:w="1814" w:type="dxa"/>
          </w:tcPr>
          <w:p w14:paraId="3AD603CE" w14:textId="77777777" w:rsidR="003570ED" w:rsidRDefault="00000000">
            <w:r>
              <w:rPr>
                <w:sz w:val="17"/>
              </w:rPr>
              <w:t>10.0.12.1</w:t>
            </w:r>
          </w:p>
        </w:tc>
        <w:tc>
          <w:tcPr>
            <w:tcW w:w="4139" w:type="dxa"/>
          </w:tcPr>
          <w:p w14:paraId="3F5CB706" w14:textId="77777777" w:rsidR="003570ED" w:rsidRDefault="00000000">
            <w:r>
              <w:rPr>
                <w:sz w:val="17"/>
              </w:rPr>
              <w:t>ip route 192.168.1.0 255.255.255.0 10.0.12.1</w:t>
            </w:r>
          </w:p>
        </w:tc>
      </w:tr>
      <w:tr w:rsidR="003570ED" w14:paraId="57D5ED53" w14:textId="77777777">
        <w:trPr>
          <w:cantSplit/>
          <w:jc w:val="center"/>
        </w:trPr>
        <w:tc>
          <w:tcPr>
            <w:tcW w:w="1304" w:type="dxa"/>
          </w:tcPr>
          <w:p w14:paraId="359B3EAE" w14:textId="77777777" w:rsidR="003570ED" w:rsidRDefault="00000000">
            <w:r>
              <w:rPr>
                <w:sz w:val="17"/>
              </w:rPr>
              <w:lastRenderedPageBreak/>
              <w:t>R2</w:t>
            </w:r>
          </w:p>
        </w:tc>
        <w:tc>
          <w:tcPr>
            <w:tcW w:w="2381" w:type="dxa"/>
          </w:tcPr>
          <w:p w14:paraId="1FC05F45" w14:textId="77777777" w:rsidR="003570ED" w:rsidRDefault="00000000">
            <w:r>
              <w:rPr>
                <w:sz w:val="17"/>
              </w:rPr>
              <w:t>192.168.3.0/24</w:t>
            </w:r>
          </w:p>
        </w:tc>
        <w:tc>
          <w:tcPr>
            <w:tcW w:w="1814" w:type="dxa"/>
          </w:tcPr>
          <w:p w14:paraId="3213AD8A" w14:textId="77777777" w:rsidR="003570ED" w:rsidRDefault="00000000">
            <w:r>
              <w:rPr>
                <w:sz w:val="17"/>
              </w:rPr>
              <w:t>10.0.23.2</w:t>
            </w:r>
          </w:p>
        </w:tc>
        <w:tc>
          <w:tcPr>
            <w:tcW w:w="4139" w:type="dxa"/>
          </w:tcPr>
          <w:p w14:paraId="37F547F2" w14:textId="77777777" w:rsidR="003570ED" w:rsidRDefault="00000000">
            <w:r>
              <w:rPr>
                <w:sz w:val="17"/>
              </w:rPr>
              <w:t>ip route 192.168.3.0 255.255.255.0 10.0.23.2</w:t>
            </w:r>
          </w:p>
        </w:tc>
      </w:tr>
      <w:tr w:rsidR="003570ED" w14:paraId="39E0FCD8" w14:textId="77777777">
        <w:trPr>
          <w:cantSplit/>
          <w:jc w:val="center"/>
        </w:trPr>
        <w:tc>
          <w:tcPr>
            <w:tcW w:w="1304" w:type="dxa"/>
          </w:tcPr>
          <w:p w14:paraId="44FE5DE5" w14:textId="77777777" w:rsidR="003570ED" w:rsidRDefault="00000000">
            <w:r>
              <w:rPr>
                <w:sz w:val="17"/>
              </w:rPr>
              <w:t>R3</w:t>
            </w:r>
          </w:p>
        </w:tc>
        <w:tc>
          <w:tcPr>
            <w:tcW w:w="2381" w:type="dxa"/>
          </w:tcPr>
          <w:p w14:paraId="6D6504BD" w14:textId="77777777" w:rsidR="003570ED" w:rsidRDefault="00000000">
            <w:r>
              <w:rPr>
                <w:sz w:val="17"/>
              </w:rPr>
              <w:t>192.168.1.0/24</w:t>
            </w:r>
          </w:p>
        </w:tc>
        <w:tc>
          <w:tcPr>
            <w:tcW w:w="1814" w:type="dxa"/>
          </w:tcPr>
          <w:p w14:paraId="5773ABBD" w14:textId="77777777" w:rsidR="003570ED" w:rsidRDefault="00000000">
            <w:r>
              <w:rPr>
                <w:sz w:val="17"/>
              </w:rPr>
              <w:t>10.0.23.1</w:t>
            </w:r>
          </w:p>
        </w:tc>
        <w:tc>
          <w:tcPr>
            <w:tcW w:w="4139" w:type="dxa"/>
          </w:tcPr>
          <w:p w14:paraId="0B904CDA" w14:textId="77777777" w:rsidR="003570ED" w:rsidRDefault="00000000">
            <w:r>
              <w:rPr>
                <w:sz w:val="17"/>
              </w:rPr>
              <w:t>ip route 192.168.1.0 255.255.255.0 10.0.23.1</w:t>
            </w:r>
          </w:p>
        </w:tc>
      </w:tr>
      <w:tr w:rsidR="003570ED" w14:paraId="6B37EA86" w14:textId="77777777">
        <w:trPr>
          <w:cantSplit/>
          <w:jc w:val="center"/>
        </w:trPr>
        <w:tc>
          <w:tcPr>
            <w:tcW w:w="1304" w:type="dxa"/>
          </w:tcPr>
          <w:p w14:paraId="0750C669" w14:textId="77777777" w:rsidR="003570ED" w:rsidRDefault="00000000">
            <w:r>
              <w:rPr>
                <w:sz w:val="17"/>
              </w:rPr>
              <w:t>R3</w:t>
            </w:r>
          </w:p>
        </w:tc>
        <w:tc>
          <w:tcPr>
            <w:tcW w:w="2381" w:type="dxa"/>
          </w:tcPr>
          <w:p w14:paraId="40D858C0" w14:textId="77777777" w:rsidR="003570ED" w:rsidRDefault="00000000">
            <w:r>
              <w:rPr>
                <w:sz w:val="17"/>
              </w:rPr>
              <w:t>192.168.2.0/24</w:t>
            </w:r>
          </w:p>
        </w:tc>
        <w:tc>
          <w:tcPr>
            <w:tcW w:w="1814" w:type="dxa"/>
          </w:tcPr>
          <w:p w14:paraId="46D196D7" w14:textId="77777777" w:rsidR="003570ED" w:rsidRDefault="00000000">
            <w:r>
              <w:rPr>
                <w:sz w:val="17"/>
              </w:rPr>
              <w:t>10.0.23.1</w:t>
            </w:r>
          </w:p>
        </w:tc>
        <w:tc>
          <w:tcPr>
            <w:tcW w:w="4139" w:type="dxa"/>
          </w:tcPr>
          <w:p w14:paraId="71948ED1" w14:textId="77777777" w:rsidR="003570ED" w:rsidRDefault="00000000">
            <w:r>
              <w:rPr>
                <w:sz w:val="17"/>
              </w:rPr>
              <w:t>ip route 192.168.2.0 255.255.255.0 10.0.23.1</w:t>
            </w:r>
          </w:p>
        </w:tc>
      </w:tr>
    </w:tbl>
    <w:p w14:paraId="5B2D0798" w14:textId="77777777" w:rsidR="003570ED" w:rsidRDefault="003570ED">
      <w:pPr>
        <w:pStyle w:val="SmallNote"/>
        <w:spacing w:line="259" w:lineRule="auto"/>
      </w:pPr>
    </w:p>
    <w:p w14:paraId="6989483B" w14:textId="77777777" w:rsidR="003570ED" w:rsidRDefault="00000000">
      <w:pPr>
        <w:pStyle w:val="BodyTight"/>
        <w:spacing w:line="259" w:lineRule="auto"/>
        <w:jc w:val="both"/>
      </w:pPr>
      <w:r>
        <w:t>Cách kiểm tra: ping từ PC1 sang PC2/PC3; dùng show ip route để xem bảng định tuyến; dùng traceroute để xem đường đi qua router nào.</w:t>
      </w:r>
    </w:p>
    <w:p w14:paraId="52A4DC7E" w14:textId="77777777" w:rsidR="003570ED" w:rsidRDefault="00000000">
      <w:pPr>
        <w:pStyle w:val="Heading1"/>
        <w:spacing w:before="120" w:after="80" w:line="259" w:lineRule="auto"/>
      </w:pPr>
      <w:r>
        <w:rPr>
          <w:rFonts w:ascii="Times New Roman" w:eastAsia="Times New Roman" w:hAnsi="Times New Roman"/>
        </w:rPr>
        <w:t>Bảng tổng hợp ôn nhanh</w:t>
      </w:r>
    </w:p>
    <w:tbl>
      <w:tblPr>
        <w:tblStyle w:val="TableGrid"/>
        <w:tblW w:w="0" w:type="auto"/>
        <w:jc w:val="center"/>
        <w:tblLook w:val="04A0" w:firstRow="1" w:lastRow="0" w:firstColumn="1" w:lastColumn="0" w:noHBand="0" w:noVBand="1"/>
      </w:tblPr>
      <w:tblGrid>
        <w:gridCol w:w="2835"/>
        <w:gridCol w:w="6236"/>
      </w:tblGrid>
      <w:tr w:rsidR="003570ED" w14:paraId="27A7A2B0" w14:textId="77777777">
        <w:trPr>
          <w:cantSplit/>
          <w:tblHeader/>
          <w:jc w:val="center"/>
        </w:trPr>
        <w:tc>
          <w:tcPr>
            <w:tcW w:w="2835" w:type="dxa"/>
            <w:shd w:val="clear" w:color="auto" w:fill="D9EAF7"/>
          </w:tcPr>
          <w:p w14:paraId="19ABBE8B" w14:textId="77777777" w:rsidR="003570ED" w:rsidRDefault="00000000">
            <w:r>
              <w:rPr>
                <w:b/>
                <w:sz w:val="18"/>
              </w:rPr>
              <w:t>Cặp kiến thức</w:t>
            </w:r>
          </w:p>
        </w:tc>
        <w:tc>
          <w:tcPr>
            <w:tcW w:w="6236" w:type="dxa"/>
            <w:shd w:val="clear" w:color="auto" w:fill="D9EAF7"/>
          </w:tcPr>
          <w:p w14:paraId="6CB99C22" w14:textId="77777777" w:rsidR="003570ED" w:rsidRDefault="00000000">
            <w:r>
              <w:rPr>
                <w:b/>
                <w:sz w:val="18"/>
              </w:rPr>
              <w:t>Điểm khác biệt cần nhớ</w:t>
            </w:r>
          </w:p>
        </w:tc>
      </w:tr>
      <w:tr w:rsidR="003570ED" w14:paraId="7295D09C" w14:textId="77777777">
        <w:trPr>
          <w:cantSplit/>
          <w:jc w:val="center"/>
        </w:trPr>
        <w:tc>
          <w:tcPr>
            <w:tcW w:w="2835" w:type="dxa"/>
          </w:tcPr>
          <w:p w14:paraId="651907C9" w14:textId="77777777" w:rsidR="003570ED" w:rsidRDefault="00000000">
            <w:r>
              <w:rPr>
                <w:sz w:val="18"/>
              </w:rPr>
              <w:t>OSI - TCP/IP</w:t>
            </w:r>
          </w:p>
        </w:tc>
        <w:tc>
          <w:tcPr>
            <w:tcW w:w="6236" w:type="dxa"/>
          </w:tcPr>
          <w:p w14:paraId="0C4C9FA9" w14:textId="77777777" w:rsidR="003570ED" w:rsidRDefault="00000000">
            <w:r>
              <w:rPr>
                <w:sz w:val="18"/>
              </w:rPr>
              <w:t>OSI 7 lớp thiên về mô hình tham chiếu; TCP/IP 4 lớp gắn với Internet thực tế.</w:t>
            </w:r>
          </w:p>
        </w:tc>
      </w:tr>
      <w:tr w:rsidR="003570ED" w14:paraId="18719748" w14:textId="77777777">
        <w:trPr>
          <w:cantSplit/>
          <w:jc w:val="center"/>
        </w:trPr>
        <w:tc>
          <w:tcPr>
            <w:tcW w:w="2835" w:type="dxa"/>
          </w:tcPr>
          <w:p w14:paraId="7870F60B" w14:textId="77777777" w:rsidR="003570ED" w:rsidRDefault="00000000">
            <w:r>
              <w:rPr>
                <w:sz w:val="18"/>
              </w:rPr>
              <w:t>MAC - IP - Port</w:t>
            </w:r>
          </w:p>
        </w:tc>
        <w:tc>
          <w:tcPr>
            <w:tcW w:w="6236" w:type="dxa"/>
          </w:tcPr>
          <w:p w14:paraId="209BEA20" w14:textId="77777777" w:rsidR="003570ED" w:rsidRDefault="00000000">
            <w:r>
              <w:rPr>
                <w:sz w:val="18"/>
              </w:rPr>
              <w:t>MAC dùng trong LAN; IP dùng định tuyến liên mạng; Port phân biệt ứng dụng.</w:t>
            </w:r>
          </w:p>
        </w:tc>
      </w:tr>
      <w:tr w:rsidR="003570ED" w14:paraId="6DEBCD20" w14:textId="77777777">
        <w:trPr>
          <w:cantSplit/>
          <w:jc w:val="center"/>
        </w:trPr>
        <w:tc>
          <w:tcPr>
            <w:tcW w:w="2835" w:type="dxa"/>
          </w:tcPr>
          <w:p w14:paraId="58C56DD6" w14:textId="77777777" w:rsidR="003570ED" w:rsidRDefault="00000000">
            <w:r>
              <w:rPr>
                <w:sz w:val="18"/>
              </w:rPr>
              <w:t>CSMA/CD - CSMA/CA</w:t>
            </w:r>
          </w:p>
        </w:tc>
        <w:tc>
          <w:tcPr>
            <w:tcW w:w="6236" w:type="dxa"/>
          </w:tcPr>
          <w:p w14:paraId="29138BED" w14:textId="77777777" w:rsidR="003570ED" w:rsidRDefault="00000000">
            <w:r>
              <w:rPr>
                <w:sz w:val="18"/>
              </w:rPr>
              <w:t>CD phát hiện va chạm trong Ethernet cũ; CA tránh va chạm trong WLAN.</w:t>
            </w:r>
          </w:p>
        </w:tc>
      </w:tr>
      <w:tr w:rsidR="003570ED" w14:paraId="6250D15F" w14:textId="77777777">
        <w:trPr>
          <w:cantSplit/>
          <w:jc w:val="center"/>
        </w:trPr>
        <w:tc>
          <w:tcPr>
            <w:tcW w:w="2835" w:type="dxa"/>
          </w:tcPr>
          <w:p w14:paraId="0A293027" w14:textId="77777777" w:rsidR="003570ED" w:rsidRDefault="00000000">
            <w:r>
              <w:rPr>
                <w:sz w:val="18"/>
              </w:rPr>
              <w:t>Datagram - Kênh ảo</w:t>
            </w:r>
          </w:p>
        </w:tc>
        <w:tc>
          <w:tcPr>
            <w:tcW w:w="6236" w:type="dxa"/>
          </w:tcPr>
          <w:p w14:paraId="6928EE74" w14:textId="77777777" w:rsidR="003570ED" w:rsidRDefault="00000000">
            <w:r>
              <w:rPr>
                <w:sz w:val="18"/>
              </w:rPr>
              <w:t>Datagram không thiết lập trước; kênh ảo thiết lập đường/nhãn trước.</w:t>
            </w:r>
          </w:p>
        </w:tc>
      </w:tr>
      <w:tr w:rsidR="003570ED" w14:paraId="28951277" w14:textId="77777777">
        <w:trPr>
          <w:cantSplit/>
          <w:jc w:val="center"/>
        </w:trPr>
        <w:tc>
          <w:tcPr>
            <w:tcW w:w="2835" w:type="dxa"/>
          </w:tcPr>
          <w:p w14:paraId="517D25AB" w14:textId="77777777" w:rsidR="003570ED" w:rsidRDefault="00000000">
            <w:r>
              <w:rPr>
                <w:sz w:val="18"/>
              </w:rPr>
              <w:t>RIP - OSPF - BGP</w:t>
            </w:r>
          </w:p>
        </w:tc>
        <w:tc>
          <w:tcPr>
            <w:tcW w:w="6236" w:type="dxa"/>
          </w:tcPr>
          <w:p w14:paraId="491AEA23" w14:textId="77777777" w:rsidR="003570ED" w:rsidRDefault="00000000">
            <w:r>
              <w:rPr>
                <w:sz w:val="18"/>
              </w:rPr>
              <w:t>RIP distance-vector nội vùng nhỏ; OSPF link-state nội vùng lớn; BGP path-vector liên AS.</w:t>
            </w:r>
          </w:p>
        </w:tc>
      </w:tr>
      <w:tr w:rsidR="003570ED" w14:paraId="44ADDA8D" w14:textId="77777777">
        <w:trPr>
          <w:cantSplit/>
          <w:jc w:val="center"/>
        </w:trPr>
        <w:tc>
          <w:tcPr>
            <w:tcW w:w="2835" w:type="dxa"/>
          </w:tcPr>
          <w:p w14:paraId="79F21939" w14:textId="77777777" w:rsidR="003570ED" w:rsidRDefault="00000000">
            <w:r>
              <w:rPr>
                <w:sz w:val="18"/>
              </w:rPr>
              <w:t>TCP - UDP</w:t>
            </w:r>
          </w:p>
        </w:tc>
        <w:tc>
          <w:tcPr>
            <w:tcW w:w="6236" w:type="dxa"/>
          </w:tcPr>
          <w:p w14:paraId="57BE902C" w14:textId="77777777" w:rsidR="003570ED" w:rsidRDefault="00000000">
            <w:r>
              <w:rPr>
                <w:sz w:val="18"/>
              </w:rPr>
              <w:t>TCP tin cậy, có kết nối; UDP nhẹ, không đảm bảo tin cậy ở giao thức.</w:t>
            </w:r>
          </w:p>
        </w:tc>
      </w:tr>
      <w:tr w:rsidR="003570ED" w14:paraId="52473FA2" w14:textId="77777777">
        <w:trPr>
          <w:cantSplit/>
          <w:jc w:val="center"/>
        </w:trPr>
        <w:tc>
          <w:tcPr>
            <w:tcW w:w="2835" w:type="dxa"/>
          </w:tcPr>
          <w:p w14:paraId="5CA622A5" w14:textId="77777777" w:rsidR="003570ED" w:rsidRDefault="00000000">
            <w:r>
              <w:rPr>
                <w:sz w:val="18"/>
              </w:rPr>
              <w:t>Subnetting - VLSM</w:t>
            </w:r>
          </w:p>
        </w:tc>
        <w:tc>
          <w:tcPr>
            <w:tcW w:w="6236" w:type="dxa"/>
          </w:tcPr>
          <w:p w14:paraId="6C8C0275" w14:textId="77777777" w:rsidR="003570ED" w:rsidRDefault="00000000">
            <w:r>
              <w:rPr>
                <w:sz w:val="18"/>
              </w:rPr>
              <w:t>Subnetting thường chia đều; VLSM chia kích thước khác nhau theo nhu cầu host.</w:t>
            </w:r>
          </w:p>
        </w:tc>
      </w:tr>
    </w:tbl>
    <w:p w14:paraId="126110E2" w14:textId="77777777" w:rsidR="003570ED" w:rsidRDefault="003570ED">
      <w:pPr>
        <w:pStyle w:val="SmallNote"/>
        <w:spacing w:line="259" w:lineRule="auto"/>
      </w:pPr>
    </w:p>
    <w:p w14:paraId="30D15836" w14:textId="77777777" w:rsidR="003570ED" w:rsidRDefault="00000000">
      <w:pPr>
        <w:pStyle w:val="Heading1"/>
        <w:spacing w:before="120" w:after="80" w:line="259" w:lineRule="auto"/>
      </w:pPr>
      <w:r>
        <w:rPr>
          <w:rFonts w:ascii="Times New Roman" w:eastAsia="Times New Roman" w:hAnsi="Times New Roman"/>
        </w:rPr>
        <w:t>Tài liệu tham khảo dùng để tổng hợp</w:t>
      </w:r>
    </w:p>
    <w:p w14:paraId="6A31EC9A" w14:textId="77777777" w:rsidR="003570ED" w:rsidRDefault="00000000">
      <w:pPr>
        <w:pStyle w:val="ListBullet"/>
        <w:spacing w:after="40" w:line="259" w:lineRule="auto"/>
      </w:pPr>
      <w:r>
        <w:rPr>
          <w:sz w:val="21"/>
        </w:rPr>
        <w:t>PGS.TS. Nguyễn Tiến Ban, Kỹ thuật mạng truyền thông, Học viện Công nghệ Bưu chính Viễn thông, 2021.</w:t>
      </w:r>
    </w:p>
    <w:p w14:paraId="184EB9BF" w14:textId="77777777" w:rsidR="003570ED" w:rsidRDefault="00000000">
      <w:pPr>
        <w:pStyle w:val="ListBullet"/>
        <w:spacing w:after="40" w:line="259" w:lineRule="auto"/>
      </w:pPr>
      <w:r>
        <w:rPr>
          <w:sz w:val="21"/>
        </w:rPr>
        <w:t>File 2026 ĐỀ CƯƠNG ÔN TẬP KTMTT.pdf do người học cung cấp.</w:t>
      </w:r>
    </w:p>
    <w:sectPr w:rsidR="003570ED" w:rsidSect="00034616">
      <w:headerReference w:type="default" r:id="rId9"/>
      <w:footerReference w:type="default" r:id="rId10"/>
      <w:pgSz w:w="11906" w:h="16838"/>
      <w:pgMar w:top="964" w:right="964" w:bottom="964"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951E1" w14:textId="77777777" w:rsidR="00950039" w:rsidRDefault="00950039">
      <w:pPr>
        <w:spacing w:after="0" w:line="240" w:lineRule="auto"/>
      </w:pPr>
      <w:r>
        <w:separator/>
      </w:r>
    </w:p>
  </w:endnote>
  <w:endnote w:type="continuationSeparator" w:id="0">
    <w:p w14:paraId="5E66FF07" w14:textId="77777777" w:rsidR="00950039" w:rsidRDefault="00950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4E73" w14:textId="77777777" w:rsidR="003570ED" w:rsidRDefault="00000000">
    <w:pPr>
      <w:pStyle w:val="Footer"/>
      <w:jc w:val="center"/>
    </w:pPr>
    <w:r>
      <w:rPr>
        <w:color w:val="646464"/>
        <w:sz w:val="18"/>
      </w:rPr>
      <w:t>Tài liệu ôn tập tổng hợp từ giáo trình và đề cương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09601" w14:textId="77777777" w:rsidR="00950039" w:rsidRDefault="00950039">
      <w:pPr>
        <w:spacing w:after="0" w:line="240" w:lineRule="auto"/>
      </w:pPr>
      <w:r>
        <w:separator/>
      </w:r>
    </w:p>
  </w:footnote>
  <w:footnote w:type="continuationSeparator" w:id="0">
    <w:p w14:paraId="52CDCE3B" w14:textId="77777777" w:rsidR="00950039" w:rsidRDefault="00950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C797" w14:textId="77777777" w:rsidR="003570ED" w:rsidRDefault="00000000">
    <w:pPr>
      <w:pStyle w:val="Header"/>
      <w:jc w:val="center"/>
    </w:pPr>
    <w:r>
      <w:rPr>
        <w:color w:val="646464"/>
        <w:sz w:val="18"/>
      </w:rPr>
      <w:t>Đề cương ôn tập Kỹ thuật mạng truyền thông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D13C2"/>
    <w:multiLevelType w:val="hybridMultilevel"/>
    <w:tmpl w:val="D5DE2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5C19CB"/>
    <w:multiLevelType w:val="hybridMultilevel"/>
    <w:tmpl w:val="68D4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E353C5"/>
    <w:multiLevelType w:val="hybridMultilevel"/>
    <w:tmpl w:val="C276B692"/>
    <w:lvl w:ilvl="0" w:tplc="04090001">
      <w:start w:val="1"/>
      <w:numFmt w:val="bullet"/>
      <w:lvlText w:val=""/>
      <w:lvlJc w:val="left"/>
      <w:pPr>
        <w:ind w:left="9000" w:hanging="360"/>
      </w:pPr>
      <w:rPr>
        <w:rFonts w:ascii="Symbol" w:hAnsi="Symbol" w:hint="default"/>
      </w:rPr>
    </w:lvl>
    <w:lvl w:ilvl="1" w:tplc="04090003" w:tentative="1">
      <w:start w:val="1"/>
      <w:numFmt w:val="bullet"/>
      <w:lvlText w:val="o"/>
      <w:lvlJc w:val="left"/>
      <w:pPr>
        <w:ind w:left="9720" w:hanging="360"/>
      </w:pPr>
      <w:rPr>
        <w:rFonts w:ascii="Courier New" w:hAnsi="Courier New" w:cs="Courier New" w:hint="default"/>
      </w:rPr>
    </w:lvl>
    <w:lvl w:ilvl="2" w:tplc="04090005" w:tentative="1">
      <w:start w:val="1"/>
      <w:numFmt w:val="bullet"/>
      <w:lvlText w:val=""/>
      <w:lvlJc w:val="left"/>
      <w:pPr>
        <w:ind w:left="10440" w:hanging="360"/>
      </w:pPr>
      <w:rPr>
        <w:rFonts w:ascii="Wingdings" w:hAnsi="Wingdings" w:hint="default"/>
      </w:rPr>
    </w:lvl>
    <w:lvl w:ilvl="3" w:tplc="04090001" w:tentative="1">
      <w:start w:val="1"/>
      <w:numFmt w:val="bullet"/>
      <w:lvlText w:val=""/>
      <w:lvlJc w:val="left"/>
      <w:pPr>
        <w:ind w:left="11160" w:hanging="360"/>
      </w:pPr>
      <w:rPr>
        <w:rFonts w:ascii="Symbol" w:hAnsi="Symbol" w:hint="default"/>
      </w:rPr>
    </w:lvl>
    <w:lvl w:ilvl="4" w:tplc="04090003" w:tentative="1">
      <w:start w:val="1"/>
      <w:numFmt w:val="bullet"/>
      <w:lvlText w:val="o"/>
      <w:lvlJc w:val="left"/>
      <w:pPr>
        <w:ind w:left="11880" w:hanging="360"/>
      </w:pPr>
      <w:rPr>
        <w:rFonts w:ascii="Courier New" w:hAnsi="Courier New" w:cs="Courier New" w:hint="default"/>
      </w:rPr>
    </w:lvl>
    <w:lvl w:ilvl="5" w:tplc="04090005" w:tentative="1">
      <w:start w:val="1"/>
      <w:numFmt w:val="bullet"/>
      <w:lvlText w:val=""/>
      <w:lvlJc w:val="left"/>
      <w:pPr>
        <w:ind w:left="12600" w:hanging="360"/>
      </w:pPr>
      <w:rPr>
        <w:rFonts w:ascii="Wingdings" w:hAnsi="Wingdings" w:hint="default"/>
      </w:rPr>
    </w:lvl>
    <w:lvl w:ilvl="6" w:tplc="04090001" w:tentative="1">
      <w:start w:val="1"/>
      <w:numFmt w:val="bullet"/>
      <w:lvlText w:val=""/>
      <w:lvlJc w:val="left"/>
      <w:pPr>
        <w:ind w:left="13320" w:hanging="360"/>
      </w:pPr>
      <w:rPr>
        <w:rFonts w:ascii="Symbol" w:hAnsi="Symbol" w:hint="default"/>
      </w:rPr>
    </w:lvl>
    <w:lvl w:ilvl="7" w:tplc="04090003" w:tentative="1">
      <w:start w:val="1"/>
      <w:numFmt w:val="bullet"/>
      <w:lvlText w:val="o"/>
      <w:lvlJc w:val="left"/>
      <w:pPr>
        <w:ind w:left="14040" w:hanging="360"/>
      </w:pPr>
      <w:rPr>
        <w:rFonts w:ascii="Courier New" w:hAnsi="Courier New" w:cs="Courier New" w:hint="default"/>
      </w:rPr>
    </w:lvl>
    <w:lvl w:ilvl="8" w:tplc="04090005" w:tentative="1">
      <w:start w:val="1"/>
      <w:numFmt w:val="bullet"/>
      <w:lvlText w:val=""/>
      <w:lvlJc w:val="left"/>
      <w:pPr>
        <w:ind w:left="14760" w:hanging="360"/>
      </w:pPr>
      <w:rPr>
        <w:rFonts w:ascii="Wingdings" w:hAnsi="Wingdings" w:hint="default"/>
      </w:rPr>
    </w:lvl>
  </w:abstractNum>
  <w:abstractNum w:abstractNumId="12" w15:restartNumberingAfterBreak="0">
    <w:nsid w:val="08E31A2E"/>
    <w:multiLevelType w:val="hybridMultilevel"/>
    <w:tmpl w:val="2BF83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74EE0"/>
    <w:multiLevelType w:val="hybridMultilevel"/>
    <w:tmpl w:val="4D42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B5B6F"/>
    <w:multiLevelType w:val="hybridMultilevel"/>
    <w:tmpl w:val="E24C4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452682D"/>
    <w:multiLevelType w:val="hybridMultilevel"/>
    <w:tmpl w:val="BECACB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55C55E8"/>
    <w:multiLevelType w:val="hybridMultilevel"/>
    <w:tmpl w:val="E034E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B7D62FB"/>
    <w:multiLevelType w:val="hybridMultilevel"/>
    <w:tmpl w:val="16BC9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B67AD6"/>
    <w:multiLevelType w:val="hybridMultilevel"/>
    <w:tmpl w:val="513E1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E3E6D59"/>
    <w:multiLevelType w:val="hybridMultilevel"/>
    <w:tmpl w:val="8EE6B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F6A6028"/>
    <w:multiLevelType w:val="hybridMultilevel"/>
    <w:tmpl w:val="6186AA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4221174">
    <w:abstractNumId w:val="8"/>
  </w:num>
  <w:num w:numId="2" w16cid:durableId="1246645645">
    <w:abstractNumId w:val="6"/>
  </w:num>
  <w:num w:numId="3" w16cid:durableId="1448543986">
    <w:abstractNumId w:val="5"/>
  </w:num>
  <w:num w:numId="4" w16cid:durableId="226771045">
    <w:abstractNumId w:val="4"/>
  </w:num>
  <w:num w:numId="5" w16cid:durableId="401221352">
    <w:abstractNumId w:val="7"/>
  </w:num>
  <w:num w:numId="6" w16cid:durableId="1849175067">
    <w:abstractNumId w:val="3"/>
  </w:num>
  <w:num w:numId="7" w16cid:durableId="1440416133">
    <w:abstractNumId w:val="2"/>
  </w:num>
  <w:num w:numId="8" w16cid:durableId="650328736">
    <w:abstractNumId w:val="1"/>
  </w:num>
  <w:num w:numId="9" w16cid:durableId="1095784342">
    <w:abstractNumId w:val="0"/>
  </w:num>
  <w:num w:numId="10" w16cid:durableId="54088588">
    <w:abstractNumId w:val="18"/>
  </w:num>
  <w:num w:numId="11" w16cid:durableId="1118259868">
    <w:abstractNumId w:val="11"/>
  </w:num>
  <w:num w:numId="12" w16cid:durableId="1155148291">
    <w:abstractNumId w:val="15"/>
  </w:num>
  <w:num w:numId="13" w16cid:durableId="1479422451">
    <w:abstractNumId w:val="20"/>
  </w:num>
  <w:num w:numId="14" w16cid:durableId="310797502">
    <w:abstractNumId w:val="10"/>
  </w:num>
  <w:num w:numId="15" w16cid:durableId="292104127">
    <w:abstractNumId w:val="9"/>
  </w:num>
  <w:num w:numId="16" w16cid:durableId="1109738429">
    <w:abstractNumId w:val="14"/>
  </w:num>
  <w:num w:numId="17" w16cid:durableId="567880110">
    <w:abstractNumId w:val="13"/>
  </w:num>
  <w:num w:numId="18" w16cid:durableId="568928982">
    <w:abstractNumId w:val="19"/>
  </w:num>
  <w:num w:numId="19" w16cid:durableId="1607539409">
    <w:abstractNumId w:val="12"/>
  </w:num>
  <w:num w:numId="20" w16cid:durableId="2142454303">
    <w:abstractNumId w:val="16"/>
  </w:num>
  <w:num w:numId="21" w16cid:durableId="2221028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353"/>
    <w:rsid w:val="0015074B"/>
    <w:rsid w:val="0016132C"/>
    <w:rsid w:val="00244587"/>
    <w:rsid w:val="00253F62"/>
    <w:rsid w:val="0029639D"/>
    <w:rsid w:val="00326F90"/>
    <w:rsid w:val="003570ED"/>
    <w:rsid w:val="00393307"/>
    <w:rsid w:val="00422410"/>
    <w:rsid w:val="004C49A5"/>
    <w:rsid w:val="006B27F2"/>
    <w:rsid w:val="00746E54"/>
    <w:rsid w:val="009500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82874"/>
  <w14:defaultImageDpi w14:val="300"/>
  <w15:docId w15:val="{6CFAB52F-56D0-4EDD-B129-A3D83F5C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60" w:line="252" w:lineRule="auto"/>
    </w:pPr>
    <w:rPr>
      <w:sz w:val="21"/>
    </w:rPr>
  </w:style>
  <w:style w:type="paragraph" w:customStyle="1" w:styleId="SmallNote">
    <w:name w:val="Small Note"/>
    <w:basedOn w:val="Normal"/>
    <w:pPr>
      <w:spacing w:after="40"/>
    </w:pPr>
    <w:rPr>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4478</Words>
  <Characters>25525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Duy Hung D23VT01</cp:lastModifiedBy>
  <cp:revision>2</cp:revision>
  <dcterms:created xsi:type="dcterms:W3CDTF">2026-06-11T10:04:00Z</dcterms:created>
  <dcterms:modified xsi:type="dcterms:W3CDTF">2026-06-11T10:04:00Z</dcterms:modified>
  <cp:category/>
</cp:coreProperties>
</file>